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9AFA9" w14:textId="77777777" w:rsidR="00716713" w:rsidRDefault="00746CEE" w:rsidP="000706B8">
      <w:pPr>
        <w:pStyle w:val="KonuBal"/>
        <w:pBdr>
          <w:bottom w:val="single" w:sz="8" w:space="0" w:color="4F81BD" w:themeColor="accent1"/>
        </w:pBdr>
        <w:spacing w:after="0"/>
        <w:jc w:val="center"/>
      </w:pPr>
      <w:r>
        <w:t>IE 306 Term Project</w:t>
      </w:r>
    </w:p>
    <w:p w14:paraId="71B49A8B" w14:textId="77777777" w:rsidR="00716713" w:rsidRDefault="00746CEE">
      <w:pPr>
        <w:pStyle w:val="Altyaz"/>
        <w:spacing w:after="20"/>
        <w:jc w:val="center"/>
      </w:pPr>
      <w:r>
        <w:t>Reinforcement Learning for City-Scale Drone Delivery</w:t>
      </w:r>
    </w:p>
    <w:p w14:paraId="3899B085" w14:textId="0165CE59" w:rsidR="00716713" w:rsidRDefault="00746CEE">
      <w:pPr>
        <w:spacing w:after="80"/>
        <w:jc w:val="center"/>
      </w:pPr>
      <w:r>
        <w:rPr>
          <w:b/>
          <w:color w:val="365F91"/>
          <w:sz w:val="20"/>
        </w:rPr>
        <w:t>Role A - Value-Based Methods | Sezen Balkan</w:t>
      </w:r>
      <w:r w:rsidR="002A3B40">
        <w:rPr>
          <w:b/>
          <w:color w:val="365F91"/>
          <w:sz w:val="20"/>
        </w:rPr>
        <w:t xml:space="preserve"> 220106006033 | </w:t>
      </w:r>
      <w:r w:rsidR="002A3B40" w:rsidRPr="002A3B40">
        <w:rPr>
          <w:b/>
          <w:color w:val="365F91"/>
          <w:sz w:val="20"/>
        </w:rPr>
        <w:t>https://github.com/sezenbalkan/IE_306_Drone_Dispatch</w:t>
      </w:r>
      <w:r w:rsidR="002A3B40">
        <w:rPr>
          <w:b/>
          <w:color w:val="365F91"/>
          <w:sz w:val="20"/>
        </w:rPr>
        <w:t xml:space="preserve"> </w:t>
      </w:r>
    </w:p>
    <w:p w14:paraId="7B15B90D" w14:textId="77777777" w:rsidR="00716713" w:rsidRPr="000706B8" w:rsidRDefault="00746CEE">
      <w:pPr>
        <w:pStyle w:val="Balk1"/>
        <w:spacing w:before="80" w:after="30"/>
        <w:rPr>
          <w:rFonts w:ascii="Times New Roman" w:hAnsi="Times New Roman" w:cs="Times New Roman"/>
          <w:sz w:val="24"/>
          <w:szCs w:val="24"/>
        </w:rPr>
      </w:pPr>
      <w:r w:rsidRPr="000706B8">
        <w:rPr>
          <w:rFonts w:ascii="Times New Roman" w:hAnsi="Times New Roman" w:cs="Times New Roman"/>
          <w:sz w:val="24"/>
          <w:szCs w:val="24"/>
        </w:rPr>
        <w:t>1. Evaluation Setting and Baselines</w:t>
      </w:r>
    </w:p>
    <w:p w14:paraId="0B6926A8" w14:textId="442C1EC4" w:rsidR="00716713" w:rsidRPr="000706B8" w:rsidRDefault="00580B05">
      <w:pPr>
        <w:spacing w:after="44" w:line="240" w:lineRule="auto"/>
        <w:jc w:val="both"/>
        <w:rPr>
          <w:rFonts w:ascii="Times New Roman" w:hAnsi="Times New Roman" w:cs="Times New Roman"/>
          <w:sz w:val="24"/>
          <w:szCs w:val="24"/>
        </w:rPr>
      </w:pPr>
      <w:r w:rsidRPr="000706B8">
        <w:rPr>
          <w:rFonts w:ascii="Times New Roman" w:hAnsi="Times New Roman" w:cs="Times New Roman"/>
          <w:sz w:val="24"/>
          <w:szCs w:val="24"/>
        </w:rPr>
        <w:t xml:space="preserve">Task A provides central control for drones for DroneDispatch-v0. In its default setting, there are eight drones at most twenty visible </w:t>
      </w:r>
      <w:proofErr w:type="spellStart"/>
      <w:proofErr w:type="gramStart"/>
      <w:r w:rsidRPr="000706B8">
        <w:rPr>
          <w:rFonts w:ascii="Times New Roman" w:hAnsi="Times New Roman" w:cs="Times New Roman"/>
          <w:sz w:val="24"/>
          <w:szCs w:val="24"/>
        </w:rPr>
        <w:t>orders,a</w:t>
      </w:r>
      <w:proofErr w:type="spellEnd"/>
      <w:proofErr w:type="gramEnd"/>
      <w:r w:rsidRPr="000706B8">
        <w:rPr>
          <w:rFonts w:ascii="Times New Roman" w:hAnsi="Times New Roman" w:cs="Times New Roman"/>
          <w:sz w:val="24"/>
          <w:szCs w:val="24"/>
        </w:rPr>
        <w:t xml:space="preserve"> 20 x 20 city grid map, and 169 actions: 160 drone order assignment actions, eight charge actions. Cost per order delivered is the key performance indicator where smaller numbers are desirable. All baselines listed below assume the default evaluation setup with environment seeds 0, 1 and 2.</w:t>
      </w:r>
    </w:p>
    <w:tbl>
      <w:tblPr>
        <w:tblStyle w:val="TabloKlavuzu"/>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770"/>
        <w:gridCol w:w="2905"/>
        <w:gridCol w:w="1824"/>
      </w:tblGrid>
      <w:tr w:rsidR="00716713" w:rsidRPr="000706B8" w14:paraId="02489553" w14:textId="77777777" w:rsidTr="000706B8">
        <w:trPr>
          <w:trHeight w:val="263"/>
          <w:jc w:val="center"/>
        </w:trPr>
        <w:tc>
          <w:tcPr>
            <w:tcW w:w="2770" w:type="dxa"/>
            <w:shd w:val="clear" w:color="auto" w:fill="D9EAF7"/>
            <w:tcMar>
              <w:top w:w="50" w:type="dxa"/>
              <w:left w:w="60" w:type="dxa"/>
              <w:bottom w:w="50" w:type="dxa"/>
              <w:right w:w="60" w:type="dxa"/>
            </w:tcMar>
            <w:vAlign w:val="center"/>
          </w:tcPr>
          <w:p w14:paraId="5BFCA31E"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b/>
                <w:sz w:val="24"/>
                <w:szCs w:val="24"/>
              </w:rPr>
              <w:t>Policy</w:t>
            </w:r>
          </w:p>
        </w:tc>
        <w:tc>
          <w:tcPr>
            <w:tcW w:w="2905" w:type="dxa"/>
            <w:shd w:val="clear" w:color="auto" w:fill="D9EAF7"/>
            <w:tcMar>
              <w:top w:w="50" w:type="dxa"/>
              <w:left w:w="60" w:type="dxa"/>
              <w:bottom w:w="50" w:type="dxa"/>
              <w:right w:w="60" w:type="dxa"/>
            </w:tcMar>
            <w:vAlign w:val="center"/>
          </w:tcPr>
          <w:p w14:paraId="060A968F"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b/>
                <w:sz w:val="24"/>
                <w:szCs w:val="24"/>
              </w:rPr>
              <w:t>Cost/order (mean ± std)</w:t>
            </w:r>
          </w:p>
        </w:tc>
        <w:tc>
          <w:tcPr>
            <w:tcW w:w="1824" w:type="dxa"/>
            <w:shd w:val="clear" w:color="auto" w:fill="D9EAF7"/>
            <w:tcMar>
              <w:top w:w="50" w:type="dxa"/>
              <w:left w:w="60" w:type="dxa"/>
              <w:bottom w:w="50" w:type="dxa"/>
              <w:right w:w="60" w:type="dxa"/>
            </w:tcMar>
            <w:vAlign w:val="center"/>
          </w:tcPr>
          <w:p w14:paraId="5F3EAB90"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b/>
                <w:sz w:val="24"/>
                <w:szCs w:val="24"/>
              </w:rPr>
              <w:t>Success rate</w:t>
            </w:r>
          </w:p>
        </w:tc>
      </w:tr>
      <w:tr w:rsidR="00716713" w:rsidRPr="000706B8" w14:paraId="64A8680E" w14:textId="77777777" w:rsidTr="000706B8">
        <w:trPr>
          <w:trHeight w:val="263"/>
          <w:jc w:val="center"/>
        </w:trPr>
        <w:tc>
          <w:tcPr>
            <w:tcW w:w="2770" w:type="dxa"/>
            <w:tcMar>
              <w:top w:w="50" w:type="dxa"/>
              <w:left w:w="60" w:type="dxa"/>
              <w:bottom w:w="50" w:type="dxa"/>
              <w:right w:w="60" w:type="dxa"/>
            </w:tcMar>
            <w:vAlign w:val="center"/>
          </w:tcPr>
          <w:p w14:paraId="359534BF" w14:textId="77777777" w:rsidR="00716713" w:rsidRPr="000706B8" w:rsidRDefault="00746CEE">
            <w:pPr>
              <w:rPr>
                <w:rFonts w:ascii="Times New Roman" w:hAnsi="Times New Roman" w:cs="Times New Roman"/>
                <w:sz w:val="24"/>
                <w:szCs w:val="24"/>
              </w:rPr>
            </w:pPr>
            <w:r w:rsidRPr="000706B8">
              <w:rPr>
                <w:rFonts w:ascii="Times New Roman" w:hAnsi="Times New Roman" w:cs="Times New Roman"/>
                <w:sz w:val="24"/>
                <w:szCs w:val="24"/>
              </w:rPr>
              <w:t>Random</w:t>
            </w:r>
          </w:p>
        </w:tc>
        <w:tc>
          <w:tcPr>
            <w:tcW w:w="2905" w:type="dxa"/>
            <w:tcMar>
              <w:top w:w="50" w:type="dxa"/>
              <w:left w:w="60" w:type="dxa"/>
              <w:bottom w:w="50" w:type="dxa"/>
              <w:right w:w="60" w:type="dxa"/>
            </w:tcMar>
            <w:vAlign w:val="center"/>
          </w:tcPr>
          <w:p w14:paraId="38154195"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sz w:val="24"/>
                <w:szCs w:val="24"/>
              </w:rPr>
              <w:t>18.78 ± 1.27</w:t>
            </w:r>
          </w:p>
        </w:tc>
        <w:tc>
          <w:tcPr>
            <w:tcW w:w="1824" w:type="dxa"/>
            <w:tcMar>
              <w:top w:w="50" w:type="dxa"/>
              <w:left w:w="60" w:type="dxa"/>
              <w:bottom w:w="50" w:type="dxa"/>
              <w:right w:w="60" w:type="dxa"/>
            </w:tcMar>
            <w:vAlign w:val="center"/>
          </w:tcPr>
          <w:p w14:paraId="2281B278"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sz w:val="24"/>
                <w:szCs w:val="24"/>
              </w:rPr>
              <w:t>0.653</w:t>
            </w:r>
          </w:p>
        </w:tc>
      </w:tr>
      <w:tr w:rsidR="00716713" w:rsidRPr="000706B8" w14:paraId="12838632" w14:textId="77777777" w:rsidTr="000706B8">
        <w:trPr>
          <w:trHeight w:val="263"/>
          <w:jc w:val="center"/>
        </w:trPr>
        <w:tc>
          <w:tcPr>
            <w:tcW w:w="2770" w:type="dxa"/>
            <w:shd w:val="clear" w:color="auto" w:fill="EEF5FA"/>
            <w:tcMar>
              <w:top w:w="50" w:type="dxa"/>
              <w:left w:w="60" w:type="dxa"/>
              <w:bottom w:w="50" w:type="dxa"/>
              <w:right w:w="60" w:type="dxa"/>
            </w:tcMar>
            <w:vAlign w:val="center"/>
          </w:tcPr>
          <w:p w14:paraId="2BACBF59" w14:textId="77777777" w:rsidR="00716713" w:rsidRPr="000706B8" w:rsidRDefault="00746CEE">
            <w:pPr>
              <w:rPr>
                <w:rFonts w:ascii="Times New Roman" w:hAnsi="Times New Roman" w:cs="Times New Roman"/>
                <w:sz w:val="24"/>
                <w:szCs w:val="24"/>
              </w:rPr>
            </w:pPr>
            <w:r w:rsidRPr="000706B8">
              <w:rPr>
                <w:rFonts w:ascii="Times New Roman" w:hAnsi="Times New Roman" w:cs="Times New Roman"/>
                <w:sz w:val="24"/>
                <w:szCs w:val="24"/>
              </w:rPr>
              <w:t>greedy_nearest</w:t>
            </w:r>
          </w:p>
        </w:tc>
        <w:tc>
          <w:tcPr>
            <w:tcW w:w="2905" w:type="dxa"/>
            <w:shd w:val="clear" w:color="auto" w:fill="EEF5FA"/>
            <w:tcMar>
              <w:top w:w="50" w:type="dxa"/>
              <w:left w:w="60" w:type="dxa"/>
              <w:bottom w:w="50" w:type="dxa"/>
              <w:right w:w="60" w:type="dxa"/>
            </w:tcMar>
            <w:vAlign w:val="center"/>
          </w:tcPr>
          <w:p w14:paraId="1D358024"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sz w:val="24"/>
                <w:szCs w:val="24"/>
              </w:rPr>
              <w:t>4.57 ± 0.85</w:t>
            </w:r>
          </w:p>
        </w:tc>
        <w:tc>
          <w:tcPr>
            <w:tcW w:w="1824" w:type="dxa"/>
            <w:shd w:val="clear" w:color="auto" w:fill="EEF5FA"/>
            <w:tcMar>
              <w:top w:w="50" w:type="dxa"/>
              <w:left w:w="60" w:type="dxa"/>
              <w:bottom w:w="50" w:type="dxa"/>
              <w:right w:w="60" w:type="dxa"/>
            </w:tcMar>
            <w:vAlign w:val="center"/>
          </w:tcPr>
          <w:p w14:paraId="2881B182"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sz w:val="24"/>
                <w:szCs w:val="24"/>
              </w:rPr>
              <w:t>0.855</w:t>
            </w:r>
          </w:p>
        </w:tc>
      </w:tr>
      <w:tr w:rsidR="00716713" w:rsidRPr="000706B8" w14:paraId="74E7804F" w14:textId="77777777" w:rsidTr="000706B8">
        <w:trPr>
          <w:trHeight w:val="263"/>
          <w:jc w:val="center"/>
        </w:trPr>
        <w:tc>
          <w:tcPr>
            <w:tcW w:w="2770" w:type="dxa"/>
            <w:tcMar>
              <w:top w:w="50" w:type="dxa"/>
              <w:left w:w="60" w:type="dxa"/>
              <w:bottom w:w="50" w:type="dxa"/>
              <w:right w:w="60" w:type="dxa"/>
            </w:tcMar>
            <w:vAlign w:val="center"/>
          </w:tcPr>
          <w:p w14:paraId="5ABFE7F5" w14:textId="77777777" w:rsidR="00716713" w:rsidRPr="000706B8" w:rsidRDefault="00746CEE">
            <w:pPr>
              <w:rPr>
                <w:rFonts w:ascii="Times New Roman" w:hAnsi="Times New Roman" w:cs="Times New Roman"/>
                <w:sz w:val="24"/>
                <w:szCs w:val="24"/>
              </w:rPr>
            </w:pPr>
            <w:r w:rsidRPr="000706B8">
              <w:rPr>
                <w:rFonts w:ascii="Times New Roman" w:hAnsi="Times New Roman" w:cs="Times New Roman"/>
                <w:sz w:val="24"/>
                <w:szCs w:val="24"/>
              </w:rPr>
              <w:t>milp_rolling</w:t>
            </w:r>
          </w:p>
        </w:tc>
        <w:tc>
          <w:tcPr>
            <w:tcW w:w="2905" w:type="dxa"/>
            <w:tcMar>
              <w:top w:w="50" w:type="dxa"/>
              <w:left w:w="60" w:type="dxa"/>
              <w:bottom w:w="50" w:type="dxa"/>
              <w:right w:w="60" w:type="dxa"/>
            </w:tcMar>
            <w:vAlign w:val="center"/>
          </w:tcPr>
          <w:p w14:paraId="0F3279E6"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sz w:val="24"/>
                <w:szCs w:val="24"/>
              </w:rPr>
              <w:t>4.72 ± 1.38</w:t>
            </w:r>
          </w:p>
        </w:tc>
        <w:tc>
          <w:tcPr>
            <w:tcW w:w="1824" w:type="dxa"/>
            <w:tcMar>
              <w:top w:w="50" w:type="dxa"/>
              <w:left w:w="60" w:type="dxa"/>
              <w:bottom w:w="50" w:type="dxa"/>
              <w:right w:w="60" w:type="dxa"/>
            </w:tcMar>
            <w:vAlign w:val="center"/>
          </w:tcPr>
          <w:p w14:paraId="1E7B2281"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sz w:val="24"/>
                <w:szCs w:val="24"/>
              </w:rPr>
              <w:t>0.836</w:t>
            </w:r>
          </w:p>
        </w:tc>
      </w:tr>
    </w:tbl>
    <w:p w14:paraId="7032418B" w14:textId="77777777" w:rsidR="00716713" w:rsidRPr="000706B8" w:rsidRDefault="00716713">
      <w:pPr>
        <w:spacing w:after="0"/>
        <w:rPr>
          <w:rFonts w:ascii="Times New Roman" w:hAnsi="Times New Roman" w:cs="Times New Roman"/>
          <w:sz w:val="24"/>
          <w:szCs w:val="24"/>
        </w:rPr>
      </w:pPr>
    </w:p>
    <w:p w14:paraId="53097299" w14:textId="74EC5131" w:rsidR="00716713" w:rsidRPr="000706B8" w:rsidRDefault="00746CEE">
      <w:pPr>
        <w:spacing w:after="44" w:line="240" w:lineRule="auto"/>
        <w:jc w:val="both"/>
        <w:rPr>
          <w:rFonts w:ascii="Times New Roman" w:hAnsi="Times New Roman" w:cs="Times New Roman"/>
          <w:sz w:val="24"/>
          <w:szCs w:val="24"/>
        </w:rPr>
      </w:pPr>
      <w:r w:rsidRPr="000706B8">
        <w:rPr>
          <w:rFonts w:ascii="Times New Roman" w:hAnsi="Times New Roman" w:cs="Times New Roman"/>
          <w:sz w:val="24"/>
          <w:szCs w:val="24"/>
        </w:rPr>
        <w:t xml:space="preserve">The required benchmark is greedy_nearest. Its advantage comes from making physically reasonable assignments immediately whereas a learned policy must discover both assignment and charging behavior from delayed rewards. Therefore, a </w:t>
      </w:r>
      <w:proofErr w:type="gramStart"/>
      <w:r w:rsidRPr="000706B8">
        <w:rPr>
          <w:rFonts w:ascii="Times New Roman" w:hAnsi="Times New Roman" w:cs="Times New Roman"/>
          <w:sz w:val="24"/>
          <w:szCs w:val="24"/>
        </w:rPr>
        <w:t>value</w:t>
      </w:r>
      <w:r w:rsidR="000E786C" w:rsidRPr="000706B8">
        <w:rPr>
          <w:rFonts w:ascii="Times New Roman" w:hAnsi="Times New Roman" w:cs="Times New Roman"/>
          <w:sz w:val="24"/>
          <w:szCs w:val="24"/>
        </w:rPr>
        <w:t xml:space="preserve"> </w:t>
      </w:r>
      <w:r w:rsidRPr="000706B8">
        <w:rPr>
          <w:rFonts w:ascii="Times New Roman" w:hAnsi="Times New Roman" w:cs="Times New Roman"/>
          <w:sz w:val="24"/>
          <w:szCs w:val="24"/>
        </w:rPr>
        <w:t>based</w:t>
      </w:r>
      <w:proofErr w:type="gramEnd"/>
      <w:r w:rsidRPr="000706B8">
        <w:rPr>
          <w:rFonts w:ascii="Times New Roman" w:hAnsi="Times New Roman" w:cs="Times New Roman"/>
          <w:sz w:val="24"/>
          <w:szCs w:val="24"/>
        </w:rPr>
        <w:t xml:space="preserve"> model must not only learn useful </w:t>
      </w:r>
      <w:proofErr w:type="gramStart"/>
      <w:r w:rsidRPr="000706B8">
        <w:rPr>
          <w:rFonts w:ascii="Times New Roman" w:hAnsi="Times New Roman" w:cs="Times New Roman"/>
          <w:sz w:val="24"/>
          <w:szCs w:val="24"/>
        </w:rPr>
        <w:t>actions</w:t>
      </w:r>
      <w:r w:rsidR="000E786C" w:rsidRPr="000706B8">
        <w:rPr>
          <w:rFonts w:ascii="Times New Roman" w:hAnsi="Times New Roman" w:cs="Times New Roman"/>
          <w:sz w:val="24"/>
          <w:szCs w:val="24"/>
        </w:rPr>
        <w:t xml:space="preserve"> </w:t>
      </w:r>
      <w:r w:rsidRPr="000706B8">
        <w:rPr>
          <w:rFonts w:ascii="Times New Roman" w:hAnsi="Times New Roman" w:cs="Times New Roman"/>
          <w:sz w:val="24"/>
          <w:szCs w:val="24"/>
        </w:rPr>
        <w:t xml:space="preserve"> but</w:t>
      </w:r>
      <w:proofErr w:type="gramEnd"/>
      <w:r w:rsidRPr="000706B8">
        <w:rPr>
          <w:rFonts w:ascii="Times New Roman" w:hAnsi="Times New Roman" w:cs="Times New Roman"/>
          <w:sz w:val="24"/>
          <w:szCs w:val="24"/>
        </w:rPr>
        <w:t xml:space="preserve"> also remain stable enough to preserve them during bootstrapping.</w:t>
      </w:r>
    </w:p>
    <w:p w14:paraId="2C7E3039" w14:textId="77777777" w:rsidR="00716713" w:rsidRPr="000706B8" w:rsidRDefault="00746CEE">
      <w:pPr>
        <w:pStyle w:val="Balk1"/>
        <w:spacing w:before="80" w:after="30"/>
        <w:rPr>
          <w:rFonts w:ascii="Times New Roman" w:hAnsi="Times New Roman" w:cs="Times New Roman"/>
          <w:sz w:val="24"/>
          <w:szCs w:val="24"/>
        </w:rPr>
      </w:pPr>
      <w:r w:rsidRPr="000706B8">
        <w:rPr>
          <w:rFonts w:ascii="Times New Roman" w:hAnsi="Times New Roman" w:cs="Times New Roman"/>
          <w:sz w:val="24"/>
          <w:szCs w:val="24"/>
        </w:rPr>
        <w:t>2. Role A - Method Design</w:t>
      </w:r>
    </w:p>
    <w:p w14:paraId="000CCFFB" w14:textId="77777777" w:rsidR="00716713" w:rsidRPr="000706B8" w:rsidRDefault="00746CEE">
      <w:pPr>
        <w:pStyle w:val="Balk2"/>
        <w:spacing w:before="60" w:after="30"/>
        <w:rPr>
          <w:rFonts w:ascii="Times New Roman" w:hAnsi="Times New Roman" w:cs="Times New Roman"/>
          <w:sz w:val="24"/>
          <w:szCs w:val="24"/>
        </w:rPr>
      </w:pPr>
      <w:r w:rsidRPr="000706B8">
        <w:rPr>
          <w:rFonts w:ascii="Times New Roman" w:hAnsi="Times New Roman" w:cs="Times New Roman"/>
          <w:sz w:val="24"/>
          <w:szCs w:val="24"/>
        </w:rPr>
        <w:t>2.1 Flat DQN, Double DQN and Dueling DQN</w:t>
      </w:r>
    </w:p>
    <w:p w14:paraId="0693786D" w14:textId="4AD19DD6" w:rsidR="00716713" w:rsidRPr="000706B8" w:rsidRDefault="00F51D40">
      <w:pPr>
        <w:spacing w:after="44" w:line="240" w:lineRule="auto"/>
        <w:jc w:val="both"/>
        <w:rPr>
          <w:rFonts w:ascii="Times New Roman" w:hAnsi="Times New Roman" w:cs="Times New Roman"/>
          <w:sz w:val="24"/>
          <w:szCs w:val="24"/>
        </w:rPr>
      </w:pPr>
      <w:r w:rsidRPr="000706B8">
        <w:rPr>
          <w:rFonts w:ascii="Times New Roman" w:hAnsi="Times New Roman" w:cs="Times New Roman"/>
          <w:sz w:val="24"/>
          <w:szCs w:val="24"/>
        </w:rPr>
        <w:t xml:space="preserve">In the first model the drones, the orders, the grid and time dimensions were flattened to generate one </w:t>
      </w:r>
      <w:proofErr w:type="gramStart"/>
      <w:r w:rsidRPr="000706B8">
        <w:rPr>
          <w:rFonts w:ascii="Times New Roman" w:hAnsi="Times New Roman" w:cs="Times New Roman"/>
          <w:sz w:val="24"/>
          <w:szCs w:val="24"/>
        </w:rPr>
        <w:t>581 dimensional</w:t>
      </w:r>
      <w:proofErr w:type="gramEnd"/>
      <w:r w:rsidRPr="000706B8">
        <w:rPr>
          <w:rFonts w:ascii="Times New Roman" w:hAnsi="Times New Roman" w:cs="Times New Roman"/>
          <w:sz w:val="24"/>
          <w:szCs w:val="24"/>
        </w:rPr>
        <w:t xml:space="preserve"> vector which generated one Q-value for all 169 actions. All the invalid actions were masked during both epsilon-greedy action selection and the Bellman update. All three versions of the algorithm used the same replay memory, Smooth L1 loss, gradient clipping</w:t>
      </w:r>
      <w:r w:rsidR="000E786C" w:rsidRPr="000706B8">
        <w:rPr>
          <w:rFonts w:ascii="Times New Roman" w:hAnsi="Times New Roman" w:cs="Times New Roman"/>
          <w:sz w:val="24"/>
          <w:szCs w:val="24"/>
        </w:rPr>
        <w:t xml:space="preserve"> </w:t>
      </w:r>
      <w:r w:rsidRPr="000706B8">
        <w:rPr>
          <w:rFonts w:ascii="Times New Roman" w:hAnsi="Times New Roman" w:cs="Times New Roman"/>
          <w:sz w:val="24"/>
          <w:szCs w:val="24"/>
        </w:rPr>
        <w:t>and three step return.</w:t>
      </w:r>
    </w:p>
    <w:p w14:paraId="627F8F77" w14:textId="77777777" w:rsidR="00716713" w:rsidRPr="000706B8" w:rsidRDefault="00746CEE">
      <w:pPr>
        <w:spacing w:after="20"/>
        <w:jc w:val="center"/>
        <w:rPr>
          <w:rFonts w:ascii="Times New Roman" w:hAnsi="Times New Roman" w:cs="Times New Roman"/>
          <w:sz w:val="24"/>
          <w:szCs w:val="24"/>
        </w:rPr>
      </w:pPr>
      <w:r w:rsidRPr="000706B8">
        <w:rPr>
          <w:rFonts w:ascii="Times New Roman" w:hAnsi="Times New Roman" w:cs="Times New Roman"/>
          <w:i/>
          <w:sz w:val="24"/>
          <w:szCs w:val="24"/>
        </w:rPr>
        <w:t>DQN</w:t>
      </w:r>
      <w:proofErr w:type="gramStart"/>
      <w:r w:rsidRPr="000706B8">
        <w:rPr>
          <w:rFonts w:ascii="Times New Roman" w:hAnsi="Times New Roman" w:cs="Times New Roman"/>
          <w:i/>
          <w:sz w:val="24"/>
          <w:szCs w:val="24"/>
        </w:rPr>
        <w:t>:  y</w:t>
      </w:r>
      <w:proofErr w:type="gramEnd"/>
      <w:r w:rsidRPr="000706B8">
        <w:rPr>
          <w:rFonts w:ascii="Times New Roman" w:hAnsi="Times New Roman" w:cs="Times New Roman"/>
          <w:i/>
          <w:sz w:val="24"/>
          <w:szCs w:val="24"/>
        </w:rPr>
        <w:t xml:space="preserve"> = R(n) + gamma^n (1-d) max_a Q_target(s</w:t>
      </w:r>
      <w:proofErr w:type="gramStart"/>
      <w:r w:rsidRPr="000706B8">
        <w:rPr>
          <w:rFonts w:ascii="Times New Roman" w:hAnsi="Times New Roman" w:cs="Times New Roman"/>
          <w:i/>
          <w:sz w:val="24"/>
          <w:szCs w:val="24"/>
        </w:rPr>
        <w:t>',a</w:t>
      </w:r>
      <w:proofErr w:type="gramEnd"/>
      <w:r w:rsidRPr="000706B8">
        <w:rPr>
          <w:rFonts w:ascii="Times New Roman" w:hAnsi="Times New Roman" w:cs="Times New Roman"/>
          <w:i/>
          <w:sz w:val="24"/>
          <w:szCs w:val="24"/>
        </w:rPr>
        <w:t>)</w:t>
      </w:r>
    </w:p>
    <w:p w14:paraId="52AFB39F" w14:textId="77777777" w:rsidR="00716713" w:rsidRPr="000706B8" w:rsidRDefault="00746CEE">
      <w:pPr>
        <w:spacing w:after="20"/>
        <w:jc w:val="center"/>
        <w:rPr>
          <w:rFonts w:ascii="Times New Roman" w:hAnsi="Times New Roman" w:cs="Times New Roman"/>
          <w:sz w:val="24"/>
          <w:szCs w:val="24"/>
        </w:rPr>
      </w:pPr>
      <w:r w:rsidRPr="000706B8">
        <w:rPr>
          <w:rFonts w:ascii="Times New Roman" w:hAnsi="Times New Roman" w:cs="Times New Roman"/>
          <w:i/>
          <w:sz w:val="24"/>
          <w:szCs w:val="24"/>
        </w:rPr>
        <w:t>Double DQN</w:t>
      </w:r>
      <w:proofErr w:type="gramStart"/>
      <w:r w:rsidRPr="000706B8">
        <w:rPr>
          <w:rFonts w:ascii="Times New Roman" w:hAnsi="Times New Roman" w:cs="Times New Roman"/>
          <w:i/>
          <w:sz w:val="24"/>
          <w:szCs w:val="24"/>
        </w:rPr>
        <w:t>:  a</w:t>
      </w:r>
      <w:proofErr w:type="gramEnd"/>
      <w:r w:rsidRPr="000706B8">
        <w:rPr>
          <w:rFonts w:ascii="Times New Roman" w:hAnsi="Times New Roman" w:cs="Times New Roman"/>
          <w:i/>
          <w:sz w:val="24"/>
          <w:szCs w:val="24"/>
        </w:rPr>
        <w:t>* = argmax_a Q_online(s</w:t>
      </w:r>
      <w:proofErr w:type="gramStart"/>
      <w:r w:rsidRPr="000706B8">
        <w:rPr>
          <w:rFonts w:ascii="Times New Roman" w:hAnsi="Times New Roman" w:cs="Times New Roman"/>
          <w:i/>
          <w:sz w:val="24"/>
          <w:szCs w:val="24"/>
        </w:rPr>
        <w:t xml:space="preserve">',a),   </w:t>
      </w:r>
      <w:proofErr w:type="gramEnd"/>
      <w:r w:rsidRPr="000706B8">
        <w:rPr>
          <w:rFonts w:ascii="Times New Roman" w:hAnsi="Times New Roman" w:cs="Times New Roman"/>
          <w:i/>
          <w:sz w:val="24"/>
          <w:szCs w:val="24"/>
        </w:rPr>
        <w:t>y = R(n) + gamma^n (1-d) Q_target(s</w:t>
      </w:r>
      <w:proofErr w:type="gramStart"/>
      <w:r w:rsidRPr="000706B8">
        <w:rPr>
          <w:rFonts w:ascii="Times New Roman" w:hAnsi="Times New Roman" w:cs="Times New Roman"/>
          <w:i/>
          <w:sz w:val="24"/>
          <w:szCs w:val="24"/>
        </w:rPr>
        <w:t>',a</w:t>
      </w:r>
      <w:proofErr w:type="gramEnd"/>
      <w:r w:rsidRPr="000706B8">
        <w:rPr>
          <w:rFonts w:ascii="Times New Roman" w:hAnsi="Times New Roman" w:cs="Times New Roman"/>
          <w:i/>
          <w:sz w:val="24"/>
          <w:szCs w:val="24"/>
        </w:rPr>
        <w:t>*)</w:t>
      </w:r>
    </w:p>
    <w:p w14:paraId="398AB7E6" w14:textId="77777777" w:rsidR="00716713" w:rsidRPr="000706B8" w:rsidRDefault="00746CEE">
      <w:pPr>
        <w:spacing w:after="20"/>
        <w:jc w:val="center"/>
        <w:rPr>
          <w:rFonts w:ascii="Times New Roman" w:hAnsi="Times New Roman" w:cs="Times New Roman"/>
          <w:sz w:val="24"/>
          <w:szCs w:val="24"/>
        </w:rPr>
      </w:pPr>
      <w:r w:rsidRPr="000706B8">
        <w:rPr>
          <w:rFonts w:ascii="Times New Roman" w:hAnsi="Times New Roman" w:cs="Times New Roman"/>
          <w:i/>
          <w:sz w:val="24"/>
          <w:szCs w:val="24"/>
        </w:rPr>
        <w:t>Dueling DQN</w:t>
      </w:r>
      <w:proofErr w:type="gramStart"/>
      <w:r w:rsidRPr="000706B8">
        <w:rPr>
          <w:rFonts w:ascii="Times New Roman" w:hAnsi="Times New Roman" w:cs="Times New Roman"/>
          <w:i/>
          <w:sz w:val="24"/>
          <w:szCs w:val="24"/>
        </w:rPr>
        <w:t>:  Q</w:t>
      </w:r>
      <w:proofErr w:type="gramEnd"/>
      <w:r w:rsidRPr="000706B8">
        <w:rPr>
          <w:rFonts w:ascii="Times New Roman" w:hAnsi="Times New Roman" w:cs="Times New Roman"/>
          <w:i/>
          <w:sz w:val="24"/>
          <w:szCs w:val="24"/>
        </w:rPr>
        <w:t>(</w:t>
      </w:r>
      <w:proofErr w:type="gramStart"/>
      <w:r w:rsidRPr="000706B8">
        <w:rPr>
          <w:rFonts w:ascii="Times New Roman" w:hAnsi="Times New Roman" w:cs="Times New Roman"/>
          <w:i/>
          <w:sz w:val="24"/>
          <w:szCs w:val="24"/>
        </w:rPr>
        <w:t>s,a</w:t>
      </w:r>
      <w:proofErr w:type="gramEnd"/>
      <w:r w:rsidRPr="000706B8">
        <w:rPr>
          <w:rFonts w:ascii="Times New Roman" w:hAnsi="Times New Roman" w:cs="Times New Roman"/>
          <w:i/>
          <w:sz w:val="24"/>
          <w:szCs w:val="24"/>
        </w:rPr>
        <w:t>) = V(s) + A(</w:t>
      </w:r>
      <w:proofErr w:type="gramStart"/>
      <w:r w:rsidRPr="000706B8">
        <w:rPr>
          <w:rFonts w:ascii="Times New Roman" w:hAnsi="Times New Roman" w:cs="Times New Roman"/>
          <w:i/>
          <w:sz w:val="24"/>
          <w:szCs w:val="24"/>
        </w:rPr>
        <w:t>s,a</w:t>
      </w:r>
      <w:proofErr w:type="gramEnd"/>
      <w:r w:rsidRPr="000706B8">
        <w:rPr>
          <w:rFonts w:ascii="Times New Roman" w:hAnsi="Times New Roman" w:cs="Times New Roman"/>
          <w:i/>
          <w:sz w:val="24"/>
          <w:szCs w:val="24"/>
        </w:rPr>
        <w:t>) - mean_a A(</w:t>
      </w:r>
      <w:proofErr w:type="gramStart"/>
      <w:r w:rsidRPr="000706B8">
        <w:rPr>
          <w:rFonts w:ascii="Times New Roman" w:hAnsi="Times New Roman" w:cs="Times New Roman"/>
          <w:i/>
          <w:sz w:val="24"/>
          <w:szCs w:val="24"/>
        </w:rPr>
        <w:t>s,a</w:t>
      </w:r>
      <w:proofErr w:type="gramEnd"/>
      <w:r w:rsidRPr="000706B8">
        <w:rPr>
          <w:rFonts w:ascii="Times New Roman" w:hAnsi="Times New Roman" w:cs="Times New Roman"/>
          <w:i/>
          <w:sz w:val="24"/>
          <w:szCs w:val="24"/>
        </w:rPr>
        <w:t>)</w:t>
      </w:r>
    </w:p>
    <w:p w14:paraId="19BDC3EE" w14:textId="38722E46" w:rsidR="00716713" w:rsidRPr="000706B8" w:rsidRDefault="007A553B">
      <w:pPr>
        <w:spacing w:after="44" w:line="240" w:lineRule="auto"/>
        <w:jc w:val="both"/>
        <w:rPr>
          <w:rFonts w:ascii="Times New Roman" w:hAnsi="Times New Roman" w:cs="Times New Roman"/>
          <w:sz w:val="24"/>
          <w:szCs w:val="24"/>
        </w:rPr>
      </w:pPr>
      <w:r w:rsidRPr="000706B8">
        <w:rPr>
          <w:rFonts w:ascii="Times New Roman" w:hAnsi="Times New Roman" w:cs="Times New Roman"/>
          <w:sz w:val="24"/>
          <w:szCs w:val="24"/>
        </w:rPr>
        <w:t xml:space="preserve">DDQN takes the selection and evaluation of actions separately, something that is supposed to mitigate the max operator's overestimation problem. </w:t>
      </w:r>
      <w:proofErr w:type="gramStart"/>
      <w:r w:rsidRPr="000706B8">
        <w:rPr>
          <w:rFonts w:ascii="Times New Roman" w:hAnsi="Times New Roman" w:cs="Times New Roman"/>
          <w:sz w:val="24"/>
          <w:szCs w:val="24"/>
        </w:rPr>
        <w:t>Dueling DQN</w:t>
      </w:r>
      <w:proofErr w:type="gramEnd"/>
      <w:r w:rsidRPr="000706B8">
        <w:rPr>
          <w:rFonts w:ascii="Times New Roman" w:hAnsi="Times New Roman" w:cs="Times New Roman"/>
          <w:sz w:val="24"/>
          <w:szCs w:val="24"/>
        </w:rPr>
        <w:t xml:space="preserve"> on the other hand distinguishes the state value from the value of the action taken within the state. In this scenario, the effectiveness of the assignment is highly dependent on the specific pair of drone and order, making the simple dueling architecture useless for the task.</w:t>
      </w:r>
    </w:p>
    <w:p w14:paraId="20123EFB" w14:textId="77777777" w:rsidR="00716713" w:rsidRPr="000706B8" w:rsidRDefault="00746CEE">
      <w:pPr>
        <w:pStyle w:val="Balk2"/>
        <w:spacing w:before="60" w:after="30"/>
        <w:rPr>
          <w:rFonts w:ascii="Times New Roman" w:hAnsi="Times New Roman" w:cs="Times New Roman"/>
          <w:sz w:val="24"/>
          <w:szCs w:val="24"/>
        </w:rPr>
      </w:pPr>
      <w:r w:rsidRPr="000706B8">
        <w:rPr>
          <w:rFonts w:ascii="Times New Roman" w:hAnsi="Times New Roman" w:cs="Times New Roman"/>
          <w:sz w:val="24"/>
          <w:szCs w:val="24"/>
        </w:rPr>
        <w:t>2.2 Factored Double DQN</w:t>
      </w:r>
    </w:p>
    <w:p w14:paraId="5D20BAA9" w14:textId="1FA8E808" w:rsidR="00716713" w:rsidRPr="000706B8" w:rsidRDefault="006B6E2F">
      <w:pPr>
        <w:spacing w:after="44" w:line="240" w:lineRule="auto"/>
        <w:jc w:val="both"/>
        <w:rPr>
          <w:rFonts w:ascii="Times New Roman" w:hAnsi="Times New Roman" w:cs="Times New Roman"/>
          <w:sz w:val="24"/>
          <w:szCs w:val="24"/>
        </w:rPr>
      </w:pPr>
      <w:r w:rsidRPr="000706B8">
        <w:rPr>
          <w:rFonts w:ascii="Times New Roman" w:hAnsi="Times New Roman" w:cs="Times New Roman"/>
          <w:sz w:val="24"/>
          <w:szCs w:val="24"/>
        </w:rPr>
        <w:t>The flat output couldn't share information between similar assignments. The final model used a shared scoring network for each drone</w:t>
      </w:r>
      <w:r w:rsidR="001E0A67" w:rsidRPr="000706B8">
        <w:rPr>
          <w:rFonts w:ascii="Times New Roman" w:hAnsi="Times New Roman" w:cs="Times New Roman"/>
          <w:sz w:val="24"/>
          <w:szCs w:val="24"/>
        </w:rPr>
        <w:t xml:space="preserve"> </w:t>
      </w:r>
      <w:r w:rsidRPr="000706B8">
        <w:rPr>
          <w:rFonts w:ascii="Times New Roman" w:hAnsi="Times New Roman" w:cs="Times New Roman"/>
          <w:sz w:val="24"/>
          <w:szCs w:val="24"/>
        </w:rPr>
        <w:t>order pair and separate heads for charging and no-op. Pair features include routed pickup and delivery distance, battery feasibility and margin, remaining deadline, state of charge and global demand. This representation clearly shows the relationships that decide if an assignment is feasible and urgent. The factored network was warm</w:t>
      </w:r>
      <w:r w:rsidR="001E0A67" w:rsidRPr="000706B8">
        <w:rPr>
          <w:rFonts w:ascii="Times New Roman" w:hAnsi="Times New Roman" w:cs="Times New Roman"/>
          <w:sz w:val="24"/>
          <w:szCs w:val="24"/>
        </w:rPr>
        <w:t xml:space="preserve"> </w:t>
      </w:r>
      <w:r w:rsidRPr="000706B8">
        <w:rPr>
          <w:rFonts w:ascii="Times New Roman" w:hAnsi="Times New Roman" w:cs="Times New Roman"/>
          <w:sz w:val="24"/>
          <w:szCs w:val="24"/>
        </w:rPr>
        <w:t>started by supervised imitation of the Role</w:t>
      </w:r>
      <w:r w:rsidR="001E0A67" w:rsidRPr="000706B8">
        <w:rPr>
          <w:rFonts w:ascii="Times New Roman" w:hAnsi="Times New Roman" w:cs="Times New Roman"/>
          <w:sz w:val="24"/>
          <w:szCs w:val="24"/>
        </w:rPr>
        <w:t xml:space="preserve"> </w:t>
      </w:r>
      <w:r w:rsidRPr="000706B8">
        <w:rPr>
          <w:rFonts w:ascii="Times New Roman" w:hAnsi="Times New Roman" w:cs="Times New Roman"/>
          <w:sz w:val="24"/>
          <w:szCs w:val="24"/>
        </w:rPr>
        <w:t>C depth</w:t>
      </w:r>
      <w:r w:rsidR="001E0A67" w:rsidRPr="000706B8">
        <w:rPr>
          <w:rFonts w:ascii="Times New Roman" w:hAnsi="Times New Roman" w:cs="Times New Roman"/>
          <w:sz w:val="24"/>
          <w:szCs w:val="24"/>
        </w:rPr>
        <w:t xml:space="preserve"> </w:t>
      </w:r>
      <w:r w:rsidRPr="000706B8">
        <w:rPr>
          <w:rFonts w:ascii="Times New Roman" w:hAnsi="Times New Roman" w:cs="Times New Roman"/>
          <w:sz w:val="24"/>
          <w:szCs w:val="24"/>
        </w:rPr>
        <w:t>1 planner. It was then improved with replay</w:t>
      </w:r>
      <w:r w:rsidR="001E0A67" w:rsidRPr="000706B8">
        <w:rPr>
          <w:rFonts w:ascii="Times New Roman" w:hAnsi="Times New Roman" w:cs="Times New Roman"/>
          <w:sz w:val="24"/>
          <w:szCs w:val="24"/>
        </w:rPr>
        <w:t xml:space="preserve"> </w:t>
      </w:r>
      <w:r w:rsidRPr="000706B8">
        <w:rPr>
          <w:rFonts w:ascii="Times New Roman" w:hAnsi="Times New Roman" w:cs="Times New Roman"/>
          <w:sz w:val="24"/>
          <w:szCs w:val="24"/>
        </w:rPr>
        <w:t>based Double-DQN updates. The demonstration score and the TD-learning improvement are reported separately to highlight the contribution of the value updates.</w:t>
      </w:r>
    </w:p>
    <w:tbl>
      <w:tblPr>
        <w:tblStyle w:val="TabloKlavuzu"/>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006"/>
        <w:gridCol w:w="2783"/>
        <w:gridCol w:w="2783"/>
      </w:tblGrid>
      <w:tr w:rsidR="00716713" w:rsidRPr="000706B8" w14:paraId="49761895" w14:textId="77777777" w:rsidTr="00BD3890">
        <w:trPr>
          <w:trHeight w:val="152"/>
          <w:jc w:val="center"/>
        </w:trPr>
        <w:tc>
          <w:tcPr>
            <w:tcW w:w="2006" w:type="dxa"/>
            <w:shd w:val="clear" w:color="auto" w:fill="D9EAF7"/>
            <w:tcMar>
              <w:top w:w="50" w:type="dxa"/>
              <w:left w:w="60" w:type="dxa"/>
              <w:bottom w:w="50" w:type="dxa"/>
              <w:right w:w="60" w:type="dxa"/>
            </w:tcMar>
            <w:vAlign w:val="center"/>
          </w:tcPr>
          <w:p w14:paraId="4BA5BF88"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b/>
                <w:sz w:val="24"/>
                <w:szCs w:val="24"/>
              </w:rPr>
              <w:t>Setting</w:t>
            </w:r>
          </w:p>
        </w:tc>
        <w:tc>
          <w:tcPr>
            <w:tcW w:w="2783" w:type="dxa"/>
            <w:shd w:val="clear" w:color="auto" w:fill="D9EAF7"/>
            <w:tcMar>
              <w:top w:w="50" w:type="dxa"/>
              <w:left w:w="60" w:type="dxa"/>
              <w:bottom w:w="50" w:type="dxa"/>
              <w:right w:w="60" w:type="dxa"/>
            </w:tcMar>
            <w:vAlign w:val="center"/>
          </w:tcPr>
          <w:p w14:paraId="30B1B1F4"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b/>
                <w:sz w:val="24"/>
                <w:szCs w:val="24"/>
              </w:rPr>
              <w:t>Flat family</w:t>
            </w:r>
          </w:p>
        </w:tc>
        <w:tc>
          <w:tcPr>
            <w:tcW w:w="2783" w:type="dxa"/>
            <w:shd w:val="clear" w:color="auto" w:fill="D9EAF7"/>
            <w:tcMar>
              <w:top w:w="50" w:type="dxa"/>
              <w:left w:w="60" w:type="dxa"/>
              <w:bottom w:w="50" w:type="dxa"/>
              <w:right w:w="60" w:type="dxa"/>
            </w:tcMar>
            <w:vAlign w:val="center"/>
          </w:tcPr>
          <w:p w14:paraId="2C04A68C"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b/>
                <w:sz w:val="24"/>
                <w:szCs w:val="24"/>
              </w:rPr>
              <w:t>Factored Double DQN</w:t>
            </w:r>
          </w:p>
        </w:tc>
      </w:tr>
      <w:tr w:rsidR="00716713" w:rsidRPr="000706B8" w14:paraId="1ACB1519" w14:textId="77777777" w:rsidTr="00BD3890">
        <w:trPr>
          <w:trHeight w:val="152"/>
          <w:jc w:val="center"/>
        </w:trPr>
        <w:tc>
          <w:tcPr>
            <w:tcW w:w="2006" w:type="dxa"/>
            <w:tcMar>
              <w:top w:w="50" w:type="dxa"/>
              <w:left w:w="60" w:type="dxa"/>
              <w:bottom w:w="50" w:type="dxa"/>
              <w:right w:w="60" w:type="dxa"/>
            </w:tcMar>
            <w:vAlign w:val="center"/>
          </w:tcPr>
          <w:p w14:paraId="5299F028" w14:textId="77777777" w:rsidR="00716713" w:rsidRPr="000706B8" w:rsidRDefault="00746CEE">
            <w:pPr>
              <w:rPr>
                <w:rFonts w:ascii="Times New Roman" w:hAnsi="Times New Roman" w:cs="Times New Roman"/>
                <w:sz w:val="24"/>
                <w:szCs w:val="24"/>
              </w:rPr>
            </w:pPr>
            <w:r w:rsidRPr="000706B8">
              <w:rPr>
                <w:rFonts w:ascii="Times New Roman" w:hAnsi="Times New Roman" w:cs="Times New Roman"/>
                <w:sz w:val="24"/>
                <w:szCs w:val="24"/>
              </w:rPr>
              <w:t>Network</w:t>
            </w:r>
          </w:p>
        </w:tc>
        <w:tc>
          <w:tcPr>
            <w:tcW w:w="2783" w:type="dxa"/>
            <w:tcMar>
              <w:top w:w="50" w:type="dxa"/>
              <w:left w:w="60" w:type="dxa"/>
              <w:bottom w:w="50" w:type="dxa"/>
              <w:right w:w="60" w:type="dxa"/>
            </w:tcMar>
            <w:vAlign w:val="center"/>
          </w:tcPr>
          <w:p w14:paraId="769F1B2D"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sz w:val="24"/>
                <w:szCs w:val="24"/>
              </w:rPr>
              <w:t>MLP 256-256</w:t>
            </w:r>
          </w:p>
        </w:tc>
        <w:tc>
          <w:tcPr>
            <w:tcW w:w="2783" w:type="dxa"/>
            <w:tcMar>
              <w:top w:w="50" w:type="dxa"/>
              <w:left w:w="60" w:type="dxa"/>
              <w:bottom w:w="50" w:type="dxa"/>
              <w:right w:w="60" w:type="dxa"/>
            </w:tcMar>
            <w:vAlign w:val="center"/>
          </w:tcPr>
          <w:p w14:paraId="50E275B9"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sz w:val="24"/>
                <w:szCs w:val="24"/>
              </w:rPr>
              <w:t>Shared scorer 128-128</w:t>
            </w:r>
          </w:p>
        </w:tc>
      </w:tr>
      <w:tr w:rsidR="00716713" w:rsidRPr="000706B8" w14:paraId="397F2788" w14:textId="77777777" w:rsidTr="00BD3890">
        <w:trPr>
          <w:trHeight w:val="152"/>
          <w:jc w:val="center"/>
        </w:trPr>
        <w:tc>
          <w:tcPr>
            <w:tcW w:w="2006" w:type="dxa"/>
            <w:tcMar>
              <w:top w:w="50" w:type="dxa"/>
              <w:left w:w="60" w:type="dxa"/>
              <w:bottom w:w="50" w:type="dxa"/>
              <w:right w:w="60" w:type="dxa"/>
            </w:tcMar>
            <w:vAlign w:val="center"/>
          </w:tcPr>
          <w:p w14:paraId="7BF52038" w14:textId="77777777" w:rsidR="00716713" w:rsidRPr="000706B8" w:rsidRDefault="00746CEE">
            <w:pPr>
              <w:rPr>
                <w:rFonts w:ascii="Times New Roman" w:hAnsi="Times New Roman" w:cs="Times New Roman"/>
                <w:sz w:val="24"/>
                <w:szCs w:val="24"/>
              </w:rPr>
            </w:pPr>
            <w:proofErr w:type="gramStart"/>
            <w:r w:rsidRPr="000706B8">
              <w:rPr>
                <w:rFonts w:ascii="Times New Roman" w:hAnsi="Times New Roman" w:cs="Times New Roman"/>
                <w:sz w:val="24"/>
                <w:szCs w:val="24"/>
              </w:rPr>
              <w:t>Replay</w:t>
            </w:r>
            <w:proofErr w:type="gramEnd"/>
            <w:r w:rsidRPr="000706B8">
              <w:rPr>
                <w:rFonts w:ascii="Times New Roman" w:hAnsi="Times New Roman" w:cs="Times New Roman"/>
                <w:sz w:val="24"/>
                <w:szCs w:val="24"/>
              </w:rPr>
              <w:t xml:space="preserve"> / batch</w:t>
            </w:r>
          </w:p>
        </w:tc>
        <w:tc>
          <w:tcPr>
            <w:tcW w:w="2783" w:type="dxa"/>
            <w:tcMar>
              <w:top w:w="50" w:type="dxa"/>
              <w:left w:w="60" w:type="dxa"/>
              <w:bottom w:w="50" w:type="dxa"/>
              <w:right w:w="60" w:type="dxa"/>
            </w:tcMar>
            <w:vAlign w:val="center"/>
          </w:tcPr>
          <w:p w14:paraId="05E1F0C5"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sz w:val="24"/>
                <w:szCs w:val="24"/>
              </w:rPr>
              <w:t>100,000 / 128</w:t>
            </w:r>
          </w:p>
        </w:tc>
        <w:tc>
          <w:tcPr>
            <w:tcW w:w="2783" w:type="dxa"/>
            <w:tcMar>
              <w:top w:w="50" w:type="dxa"/>
              <w:left w:w="60" w:type="dxa"/>
              <w:bottom w:w="50" w:type="dxa"/>
              <w:right w:w="60" w:type="dxa"/>
            </w:tcMar>
            <w:vAlign w:val="center"/>
          </w:tcPr>
          <w:p w14:paraId="47DE62BF"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sz w:val="24"/>
                <w:szCs w:val="24"/>
              </w:rPr>
              <w:t>100,000 / 128</w:t>
            </w:r>
          </w:p>
        </w:tc>
      </w:tr>
      <w:tr w:rsidR="00716713" w:rsidRPr="000706B8" w14:paraId="2A53540D" w14:textId="77777777" w:rsidTr="00BD3890">
        <w:trPr>
          <w:trHeight w:val="152"/>
          <w:jc w:val="center"/>
        </w:trPr>
        <w:tc>
          <w:tcPr>
            <w:tcW w:w="2006" w:type="dxa"/>
            <w:tcMar>
              <w:top w:w="50" w:type="dxa"/>
              <w:left w:w="60" w:type="dxa"/>
              <w:bottom w:w="50" w:type="dxa"/>
              <w:right w:w="60" w:type="dxa"/>
            </w:tcMar>
            <w:vAlign w:val="center"/>
          </w:tcPr>
          <w:p w14:paraId="5E1C66B1" w14:textId="77777777" w:rsidR="00716713" w:rsidRPr="000706B8" w:rsidRDefault="00746CEE">
            <w:pPr>
              <w:rPr>
                <w:rFonts w:ascii="Times New Roman" w:hAnsi="Times New Roman" w:cs="Times New Roman"/>
                <w:sz w:val="24"/>
                <w:szCs w:val="24"/>
              </w:rPr>
            </w:pPr>
            <w:r w:rsidRPr="000706B8">
              <w:rPr>
                <w:rFonts w:ascii="Times New Roman" w:hAnsi="Times New Roman" w:cs="Times New Roman"/>
                <w:sz w:val="24"/>
                <w:szCs w:val="24"/>
              </w:rPr>
              <w:t>Discount / return</w:t>
            </w:r>
          </w:p>
        </w:tc>
        <w:tc>
          <w:tcPr>
            <w:tcW w:w="2783" w:type="dxa"/>
            <w:tcMar>
              <w:top w:w="50" w:type="dxa"/>
              <w:left w:w="60" w:type="dxa"/>
              <w:bottom w:w="50" w:type="dxa"/>
              <w:right w:w="60" w:type="dxa"/>
            </w:tcMar>
            <w:vAlign w:val="center"/>
          </w:tcPr>
          <w:p w14:paraId="029C8FC9"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sz w:val="24"/>
                <w:szCs w:val="24"/>
              </w:rPr>
              <w:t>0.99 / 3-step</w:t>
            </w:r>
          </w:p>
        </w:tc>
        <w:tc>
          <w:tcPr>
            <w:tcW w:w="2783" w:type="dxa"/>
            <w:tcMar>
              <w:top w:w="50" w:type="dxa"/>
              <w:left w:w="60" w:type="dxa"/>
              <w:bottom w:w="50" w:type="dxa"/>
              <w:right w:w="60" w:type="dxa"/>
            </w:tcMar>
            <w:vAlign w:val="center"/>
          </w:tcPr>
          <w:p w14:paraId="4B44D2AF"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sz w:val="24"/>
                <w:szCs w:val="24"/>
              </w:rPr>
              <w:t>0.99 / 1-step</w:t>
            </w:r>
          </w:p>
        </w:tc>
      </w:tr>
      <w:tr w:rsidR="00716713" w:rsidRPr="000706B8" w14:paraId="43343D5D" w14:textId="77777777" w:rsidTr="00BD3890">
        <w:trPr>
          <w:trHeight w:val="142"/>
          <w:jc w:val="center"/>
        </w:trPr>
        <w:tc>
          <w:tcPr>
            <w:tcW w:w="2006" w:type="dxa"/>
            <w:tcMar>
              <w:top w:w="50" w:type="dxa"/>
              <w:left w:w="60" w:type="dxa"/>
              <w:bottom w:w="50" w:type="dxa"/>
              <w:right w:w="60" w:type="dxa"/>
            </w:tcMar>
            <w:vAlign w:val="center"/>
          </w:tcPr>
          <w:p w14:paraId="59CC4459" w14:textId="77777777" w:rsidR="00716713" w:rsidRPr="000706B8" w:rsidRDefault="00746CEE">
            <w:pPr>
              <w:rPr>
                <w:rFonts w:ascii="Times New Roman" w:hAnsi="Times New Roman" w:cs="Times New Roman"/>
                <w:sz w:val="24"/>
                <w:szCs w:val="24"/>
              </w:rPr>
            </w:pPr>
            <w:r w:rsidRPr="000706B8">
              <w:rPr>
                <w:rFonts w:ascii="Times New Roman" w:hAnsi="Times New Roman" w:cs="Times New Roman"/>
                <w:sz w:val="24"/>
                <w:szCs w:val="24"/>
              </w:rPr>
              <w:t>Learning rate</w:t>
            </w:r>
          </w:p>
        </w:tc>
        <w:tc>
          <w:tcPr>
            <w:tcW w:w="2783" w:type="dxa"/>
            <w:tcMar>
              <w:top w:w="50" w:type="dxa"/>
              <w:left w:w="60" w:type="dxa"/>
              <w:bottom w:w="50" w:type="dxa"/>
              <w:right w:w="60" w:type="dxa"/>
            </w:tcMar>
            <w:vAlign w:val="center"/>
          </w:tcPr>
          <w:p w14:paraId="0C66EB11"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sz w:val="24"/>
                <w:szCs w:val="24"/>
              </w:rPr>
              <w:t>1e-4</w:t>
            </w:r>
          </w:p>
        </w:tc>
        <w:tc>
          <w:tcPr>
            <w:tcW w:w="2783" w:type="dxa"/>
            <w:tcMar>
              <w:top w:w="50" w:type="dxa"/>
              <w:left w:w="60" w:type="dxa"/>
              <w:bottom w:w="50" w:type="dxa"/>
              <w:right w:w="60" w:type="dxa"/>
            </w:tcMar>
            <w:vAlign w:val="center"/>
          </w:tcPr>
          <w:p w14:paraId="6354B1C2"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sz w:val="24"/>
                <w:szCs w:val="24"/>
              </w:rPr>
              <w:t>3e-4</w:t>
            </w:r>
          </w:p>
        </w:tc>
      </w:tr>
      <w:tr w:rsidR="00716713" w:rsidRPr="000706B8" w14:paraId="51941EC0" w14:textId="77777777" w:rsidTr="00BD3890">
        <w:trPr>
          <w:trHeight w:val="152"/>
          <w:jc w:val="center"/>
        </w:trPr>
        <w:tc>
          <w:tcPr>
            <w:tcW w:w="2006" w:type="dxa"/>
            <w:tcMar>
              <w:top w:w="50" w:type="dxa"/>
              <w:left w:w="60" w:type="dxa"/>
              <w:bottom w:w="50" w:type="dxa"/>
              <w:right w:w="60" w:type="dxa"/>
            </w:tcMar>
            <w:vAlign w:val="center"/>
          </w:tcPr>
          <w:p w14:paraId="4622E31D" w14:textId="77777777" w:rsidR="00716713" w:rsidRPr="000706B8" w:rsidRDefault="00746CEE">
            <w:pPr>
              <w:rPr>
                <w:rFonts w:ascii="Times New Roman" w:hAnsi="Times New Roman" w:cs="Times New Roman"/>
                <w:sz w:val="24"/>
                <w:szCs w:val="24"/>
              </w:rPr>
            </w:pPr>
            <w:r w:rsidRPr="000706B8">
              <w:rPr>
                <w:rFonts w:ascii="Times New Roman" w:hAnsi="Times New Roman" w:cs="Times New Roman"/>
                <w:sz w:val="24"/>
                <w:szCs w:val="24"/>
              </w:rPr>
              <w:t>Target update</w:t>
            </w:r>
          </w:p>
        </w:tc>
        <w:tc>
          <w:tcPr>
            <w:tcW w:w="2783" w:type="dxa"/>
            <w:tcMar>
              <w:top w:w="50" w:type="dxa"/>
              <w:left w:w="60" w:type="dxa"/>
              <w:bottom w:w="50" w:type="dxa"/>
              <w:right w:w="60" w:type="dxa"/>
            </w:tcMar>
            <w:vAlign w:val="center"/>
          </w:tcPr>
          <w:p w14:paraId="436FB091"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sz w:val="24"/>
                <w:szCs w:val="24"/>
              </w:rPr>
              <w:t>Every 1,000 steps</w:t>
            </w:r>
          </w:p>
        </w:tc>
        <w:tc>
          <w:tcPr>
            <w:tcW w:w="2783" w:type="dxa"/>
            <w:tcMar>
              <w:top w:w="50" w:type="dxa"/>
              <w:left w:w="60" w:type="dxa"/>
              <w:bottom w:w="50" w:type="dxa"/>
              <w:right w:w="60" w:type="dxa"/>
            </w:tcMar>
            <w:vAlign w:val="center"/>
          </w:tcPr>
          <w:p w14:paraId="2ED58D22"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sz w:val="24"/>
                <w:szCs w:val="24"/>
              </w:rPr>
              <w:t>Every 1,000 steps</w:t>
            </w:r>
          </w:p>
        </w:tc>
      </w:tr>
      <w:tr w:rsidR="00716713" w:rsidRPr="000706B8" w14:paraId="2200A19A" w14:textId="77777777" w:rsidTr="00BD3890">
        <w:trPr>
          <w:trHeight w:val="152"/>
          <w:jc w:val="center"/>
        </w:trPr>
        <w:tc>
          <w:tcPr>
            <w:tcW w:w="2006" w:type="dxa"/>
            <w:tcMar>
              <w:top w:w="50" w:type="dxa"/>
              <w:left w:w="60" w:type="dxa"/>
              <w:bottom w:w="50" w:type="dxa"/>
              <w:right w:w="60" w:type="dxa"/>
            </w:tcMar>
            <w:vAlign w:val="center"/>
          </w:tcPr>
          <w:p w14:paraId="3A6C9DF1" w14:textId="77777777" w:rsidR="00716713" w:rsidRPr="000706B8" w:rsidRDefault="00746CEE">
            <w:pPr>
              <w:rPr>
                <w:rFonts w:ascii="Times New Roman" w:hAnsi="Times New Roman" w:cs="Times New Roman"/>
                <w:sz w:val="24"/>
                <w:szCs w:val="24"/>
              </w:rPr>
            </w:pPr>
            <w:r w:rsidRPr="000706B8">
              <w:rPr>
                <w:rFonts w:ascii="Times New Roman" w:hAnsi="Times New Roman" w:cs="Times New Roman"/>
                <w:sz w:val="24"/>
                <w:szCs w:val="24"/>
              </w:rPr>
              <w:lastRenderedPageBreak/>
              <w:t>Validation</w:t>
            </w:r>
          </w:p>
        </w:tc>
        <w:tc>
          <w:tcPr>
            <w:tcW w:w="2783" w:type="dxa"/>
            <w:tcMar>
              <w:top w:w="50" w:type="dxa"/>
              <w:left w:w="60" w:type="dxa"/>
              <w:bottom w:w="50" w:type="dxa"/>
              <w:right w:w="60" w:type="dxa"/>
            </w:tcMar>
            <w:vAlign w:val="center"/>
          </w:tcPr>
          <w:p w14:paraId="73F3F97E"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sz w:val="24"/>
                <w:szCs w:val="24"/>
              </w:rPr>
              <w:t xml:space="preserve">Every 20k </w:t>
            </w:r>
            <w:proofErr w:type="gramStart"/>
            <w:r w:rsidRPr="000706B8">
              <w:rPr>
                <w:rFonts w:ascii="Times New Roman" w:hAnsi="Times New Roman" w:cs="Times New Roman"/>
                <w:sz w:val="24"/>
                <w:szCs w:val="24"/>
              </w:rPr>
              <w:t>steps</w:t>
            </w:r>
            <w:proofErr w:type="gramEnd"/>
          </w:p>
        </w:tc>
        <w:tc>
          <w:tcPr>
            <w:tcW w:w="2783" w:type="dxa"/>
            <w:tcMar>
              <w:top w:w="50" w:type="dxa"/>
              <w:left w:w="60" w:type="dxa"/>
              <w:bottom w:w="50" w:type="dxa"/>
              <w:right w:w="60" w:type="dxa"/>
            </w:tcMar>
            <w:vAlign w:val="center"/>
          </w:tcPr>
          <w:p w14:paraId="71B759E5"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sz w:val="24"/>
                <w:szCs w:val="24"/>
              </w:rPr>
              <w:t xml:space="preserve">Every 5k </w:t>
            </w:r>
            <w:proofErr w:type="gramStart"/>
            <w:r w:rsidRPr="000706B8">
              <w:rPr>
                <w:rFonts w:ascii="Times New Roman" w:hAnsi="Times New Roman" w:cs="Times New Roman"/>
                <w:sz w:val="24"/>
                <w:szCs w:val="24"/>
              </w:rPr>
              <w:t>steps</w:t>
            </w:r>
            <w:proofErr w:type="gramEnd"/>
          </w:p>
        </w:tc>
      </w:tr>
    </w:tbl>
    <w:p w14:paraId="0D444AB8" w14:textId="77777777" w:rsidR="00716713" w:rsidRPr="000706B8" w:rsidRDefault="00716713">
      <w:pPr>
        <w:spacing w:after="0"/>
        <w:rPr>
          <w:rFonts w:ascii="Times New Roman" w:hAnsi="Times New Roman" w:cs="Times New Roman"/>
          <w:sz w:val="24"/>
          <w:szCs w:val="24"/>
        </w:rPr>
      </w:pPr>
    </w:p>
    <w:p w14:paraId="7EA0C07C" w14:textId="1CEA1ED8" w:rsidR="00716713" w:rsidRPr="000706B8" w:rsidRDefault="00746CEE" w:rsidP="000706B8">
      <w:pPr>
        <w:rPr>
          <w:rFonts w:ascii="Times New Roman" w:hAnsi="Times New Roman" w:cs="Times New Roman"/>
          <w:sz w:val="24"/>
          <w:szCs w:val="24"/>
        </w:rPr>
      </w:pPr>
      <w:r w:rsidRPr="000706B8">
        <w:rPr>
          <w:rFonts w:ascii="Times New Roman" w:hAnsi="Times New Roman" w:cs="Times New Roman"/>
          <w:sz w:val="24"/>
          <w:szCs w:val="24"/>
        </w:rPr>
        <w:t>3. Comparison of the Flat Value</w:t>
      </w:r>
      <w:r w:rsidR="00AA3022" w:rsidRPr="000706B8">
        <w:rPr>
          <w:rFonts w:ascii="Times New Roman" w:hAnsi="Times New Roman" w:cs="Times New Roman"/>
          <w:sz w:val="24"/>
          <w:szCs w:val="24"/>
        </w:rPr>
        <w:t xml:space="preserve"> </w:t>
      </w:r>
      <w:r w:rsidRPr="000706B8">
        <w:rPr>
          <w:rFonts w:ascii="Times New Roman" w:hAnsi="Times New Roman" w:cs="Times New Roman"/>
          <w:sz w:val="24"/>
          <w:szCs w:val="24"/>
        </w:rPr>
        <w:t>Based Models</w:t>
      </w:r>
    </w:p>
    <w:p w14:paraId="780542BD" w14:textId="14FDB695" w:rsidR="00716713" w:rsidRPr="000706B8" w:rsidRDefault="004A20F2">
      <w:pPr>
        <w:spacing w:after="44" w:line="240" w:lineRule="auto"/>
        <w:jc w:val="both"/>
        <w:rPr>
          <w:rFonts w:ascii="Times New Roman" w:hAnsi="Times New Roman" w:cs="Times New Roman"/>
          <w:sz w:val="24"/>
          <w:szCs w:val="24"/>
        </w:rPr>
      </w:pPr>
      <w:r w:rsidRPr="000706B8">
        <w:rPr>
          <w:rFonts w:ascii="Times New Roman" w:hAnsi="Times New Roman" w:cs="Times New Roman"/>
          <w:sz w:val="24"/>
          <w:szCs w:val="24"/>
        </w:rPr>
        <w:t xml:space="preserve">The learning curves average over 3 independent training seeds. Table 3 differentiates between the best validation checkpoint and the last evaluation. This </w:t>
      </w:r>
      <w:proofErr w:type="gramStart"/>
      <w:r w:rsidRPr="000706B8">
        <w:rPr>
          <w:rFonts w:ascii="Times New Roman" w:hAnsi="Times New Roman" w:cs="Times New Roman"/>
          <w:sz w:val="24"/>
          <w:szCs w:val="24"/>
        </w:rPr>
        <w:t>matters</w:t>
      </w:r>
      <w:proofErr w:type="gramEnd"/>
      <w:r w:rsidR="00B47AB6" w:rsidRPr="000706B8">
        <w:rPr>
          <w:rFonts w:ascii="Times New Roman" w:hAnsi="Times New Roman" w:cs="Times New Roman"/>
          <w:sz w:val="24"/>
          <w:szCs w:val="24"/>
        </w:rPr>
        <w:t xml:space="preserve"> </w:t>
      </w:r>
      <w:r w:rsidRPr="000706B8">
        <w:rPr>
          <w:rFonts w:ascii="Times New Roman" w:hAnsi="Times New Roman" w:cs="Times New Roman"/>
          <w:sz w:val="24"/>
          <w:szCs w:val="24"/>
        </w:rPr>
        <w:t>as a model may achieve a useful policy temporarily and then degrade as bootstrapped Q</w:t>
      </w:r>
      <w:r w:rsidR="00B47AB6" w:rsidRPr="000706B8">
        <w:rPr>
          <w:rFonts w:ascii="Times New Roman" w:hAnsi="Times New Roman" w:cs="Times New Roman"/>
          <w:sz w:val="24"/>
          <w:szCs w:val="24"/>
        </w:rPr>
        <w:t xml:space="preserve"> </w:t>
      </w:r>
      <w:r w:rsidRPr="000706B8">
        <w:rPr>
          <w:rFonts w:ascii="Times New Roman" w:hAnsi="Times New Roman" w:cs="Times New Roman"/>
          <w:sz w:val="24"/>
          <w:szCs w:val="24"/>
        </w:rPr>
        <w:t>targets are estimated poorly</w:t>
      </w:r>
      <w:r w:rsidR="00746CEE" w:rsidRPr="000706B8">
        <w:rPr>
          <w:rFonts w:ascii="Times New Roman" w:hAnsi="Times New Roman" w:cs="Times New Roman"/>
          <w:sz w:val="24"/>
          <w:szCs w:val="24"/>
        </w:rPr>
        <w:t>.</w:t>
      </w:r>
    </w:p>
    <w:tbl>
      <w:tblPr>
        <w:tblStyle w:val="TabloKlavuzu"/>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3083"/>
        <w:gridCol w:w="2480"/>
        <w:gridCol w:w="2212"/>
      </w:tblGrid>
      <w:tr w:rsidR="00716713" w:rsidRPr="000706B8" w14:paraId="131525A5" w14:textId="77777777" w:rsidTr="000706B8">
        <w:trPr>
          <w:trHeight w:val="260"/>
          <w:jc w:val="center"/>
        </w:trPr>
        <w:tc>
          <w:tcPr>
            <w:tcW w:w="3083" w:type="dxa"/>
            <w:shd w:val="clear" w:color="auto" w:fill="D9EAF7"/>
            <w:tcMar>
              <w:top w:w="50" w:type="dxa"/>
              <w:left w:w="60" w:type="dxa"/>
              <w:bottom w:w="50" w:type="dxa"/>
              <w:right w:w="60" w:type="dxa"/>
            </w:tcMar>
            <w:vAlign w:val="center"/>
          </w:tcPr>
          <w:p w14:paraId="7CDE49DD"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b/>
                <w:sz w:val="24"/>
                <w:szCs w:val="24"/>
              </w:rPr>
              <w:t>Method</w:t>
            </w:r>
          </w:p>
        </w:tc>
        <w:tc>
          <w:tcPr>
            <w:tcW w:w="2480" w:type="dxa"/>
            <w:shd w:val="clear" w:color="auto" w:fill="D9EAF7"/>
            <w:tcMar>
              <w:top w:w="50" w:type="dxa"/>
              <w:left w:w="60" w:type="dxa"/>
              <w:bottom w:w="50" w:type="dxa"/>
              <w:right w:w="60" w:type="dxa"/>
            </w:tcMar>
            <w:vAlign w:val="center"/>
          </w:tcPr>
          <w:p w14:paraId="76C49134"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b/>
                <w:sz w:val="24"/>
                <w:szCs w:val="24"/>
              </w:rPr>
              <w:t>Best validation cost</w:t>
            </w:r>
          </w:p>
        </w:tc>
        <w:tc>
          <w:tcPr>
            <w:tcW w:w="2212" w:type="dxa"/>
            <w:shd w:val="clear" w:color="auto" w:fill="D9EAF7"/>
            <w:tcMar>
              <w:top w:w="50" w:type="dxa"/>
              <w:left w:w="60" w:type="dxa"/>
              <w:bottom w:w="50" w:type="dxa"/>
              <w:right w:w="60" w:type="dxa"/>
            </w:tcMar>
            <w:vAlign w:val="center"/>
          </w:tcPr>
          <w:p w14:paraId="6E0363B6"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b/>
                <w:sz w:val="24"/>
                <w:szCs w:val="24"/>
              </w:rPr>
              <w:t>Final cost</w:t>
            </w:r>
          </w:p>
        </w:tc>
      </w:tr>
      <w:tr w:rsidR="00716713" w:rsidRPr="000706B8" w14:paraId="1859D43F" w14:textId="77777777" w:rsidTr="000706B8">
        <w:trPr>
          <w:trHeight w:val="260"/>
          <w:jc w:val="center"/>
        </w:trPr>
        <w:tc>
          <w:tcPr>
            <w:tcW w:w="3083" w:type="dxa"/>
            <w:tcMar>
              <w:top w:w="50" w:type="dxa"/>
              <w:left w:w="60" w:type="dxa"/>
              <w:bottom w:w="50" w:type="dxa"/>
              <w:right w:w="60" w:type="dxa"/>
            </w:tcMar>
            <w:vAlign w:val="center"/>
          </w:tcPr>
          <w:p w14:paraId="2D51ED67" w14:textId="77777777" w:rsidR="00716713" w:rsidRPr="000706B8" w:rsidRDefault="00746CEE">
            <w:pPr>
              <w:rPr>
                <w:rFonts w:ascii="Times New Roman" w:hAnsi="Times New Roman" w:cs="Times New Roman"/>
                <w:sz w:val="24"/>
                <w:szCs w:val="24"/>
              </w:rPr>
            </w:pPr>
            <w:r w:rsidRPr="000706B8">
              <w:rPr>
                <w:rFonts w:ascii="Times New Roman" w:hAnsi="Times New Roman" w:cs="Times New Roman"/>
                <w:sz w:val="24"/>
                <w:szCs w:val="24"/>
              </w:rPr>
              <w:t>DQN, 600k</w:t>
            </w:r>
          </w:p>
        </w:tc>
        <w:tc>
          <w:tcPr>
            <w:tcW w:w="2480" w:type="dxa"/>
            <w:tcMar>
              <w:top w:w="50" w:type="dxa"/>
              <w:left w:w="60" w:type="dxa"/>
              <w:bottom w:w="50" w:type="dxa"/>
              <w:right w:w="60" w:type="dxa"/>
            </w:tcMar>
            <w:vAlign w:val="center"/>
          </w:tcPr>
          <w:p w14:paraId="3B0D66AE"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sz w:val="24"/>
                <w:szCs w:val="24"/>
              </w:rPr>
              <w:t>13.87 ± 0.71</w:t>
            </w:r>
          </w:p>
        </w:tc>
        <w:tc>
          <w:tcPr>
            <w:tcW w:w="2212" w:type="dxa"/>
            <w:tcMar>
              <w:top w:w="50" w:type="dxa"/>
              <w:left w:w="60" w:type="dxa"/>
              <w:bottom w:w="50" w:type="dxa"/>
              <w:right w:w="60" w:type="dxa"/>
            </w:tcMar>
            <w:vAlign w:val="center"/>
          </w:tcPr>
          <w:p w14:paraId="0C28E806"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sz w:val="24"/>
                <w:szCs w:val="24"/>
              </w:rPr>
              <w:t>19.37 ± 1.19</w:t>
            </w:r>
          </w:p>
        </w:tc>
      </w:tr>
      <w:tr w:rsidR="00716713" w:rsidRPr="000706B8" w14:paraId="520989CE" w14:textId="77777777" w:rsidTr="000706B8">
        <w:trPr>
          <w:trHeight w:val="260"/>
          <w:jc w:val="center"/>
        </w:trPr>
        <w:tc>
          <w:tcPr>
            <w:tcW w:w="3083" w:type="dxa"/>
            <w:shd w:val="clear" w:color="auto" w:fill="EEF5FA"/>
            <w:tcMar>
              <w:top w:w="50" w:type="dxa"/>
              <w:left w:w="60" w:type="dxa"/>
              <w:bottom w:w="50" w:type="dxa"/>
              <w:right w:w="60" w:type="dxa"/>
            </w:tcMar>
            <w:vAlign w:val="center"/>
          </w:tcPr>
          <w:p w14:paraId="493032DA" w14:textId="77777777" w:rsidR="00716713" w:rsidRPr="000706B8" w:rsidRDefault="00746CEE">
            <w:pPr>
              <w:rPr>
                <w:rFonts w:ascii="Times New Roman" w:hAnsi="Times New Roman" w:cs="Times New Roman"/>
                <w:sz w:val="24"/>
                <w:szCs w:val="24"/>
              </w:rPr>
            </w:pPr>
            <w:r w:rsidRPr="000706B8">
              <w:rPr>
                <w:rFonts w:ascii="Times New Roman" w:hAnsi="Times New Roman" w:cs="Times New Roman"/>
                <w:sz w:val="24"/>
                <w:szCs w:val="24"/>
              </w:rPr>
              <w:t>Double DQN, 600k</w:t>
            </w:r>
          </w:p>
        </w:tc>
        <w:tc>
          <w:tcPr>
            <w:tcW w:w="2480" w:type="dxa"/>
            <w:shd w:val="clear" w:color="auto" w:fill="EEF5FA"/>
            <w:tcMar>
              <w:top w:w="50" w:type="dxa"/>
              <w:left w:w="60" w:type="dxa"/>
              <w:bottom w:w="50" w:type="dxa"/>
              <w:right w:w="60" w:type="dxa"/>
            </w:tcMar>
            <w:vAlign w:val="center"/>
          </w:tcPr>
          <w:p w14:paraId="591BB75A"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sz w:val="24"/>
                <w:szCs w:val="24"/>
              </w:rPr>
              <w:t>9.97 ± 0.18</w:t>
            </w:r>
          </w:p>
        </w:tc>
        <w:tc>
          <w:tcPr>
            <w:tcW w:w="2212" w:type="dxa"/>
            <w:shd w:val="clear" w:color="auto" w:fill="EEF5FA"/>
            <w:tcMar>
              <w:top w:w="50" w:type="dxa"/>
              <w:left w:w="60" w:type="dxa"/>
              <w:bottom w:w="50" w:type="dxa"/>
              <w:right w:w="60" w:type="dxa"/>
            </w:tcMar>
            <w:vAlign w:val="center"/>
          </w:tcPr>
          <w:p w14:paraId="1755CF97"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sz w:val="24"/>
                <w:szCs w:val="24"/>
              </w:rPr>
              <w:t>15.81 ± 1.53</w:t>
            </w:r>
          </w:p>
        </w:tc>
      </w:tr>
      <w:tr w:rsidR="00716713" w:rsidRPr="000706B8" w14:paraId="576AC145" w14:textId="77777777" w:rsidTr="000706B8">
        <w:trPr>
          <w:trHeight w:val="271"/>
          <w:jc w:val="center"/>
        </w:trPr>
        <w:tc>
          <w:tcPr>
            <w:tcW w:w="3083" w:type="dxa"/>
            <w:tcMar>
              <w:top w:w="50" w:type="dxa"/>
              <w:left w:w="60" w:type="dxa"/>
              <w:bottom w:w="50" w:type="dxa"/>
              <w:right w:w="60" w:type="dxa"/>
            </w:tcMar>
            <w:vAlign w:val="center"/>
          </w:tcPr>
          <w:p w14:paraId="52F87548" w14:textId="77777777" w:rsidR="00716713" w:rsidRPr="000706B8" w:rsidRDefault="00746CEE">
            <w:pPr>
              <w:rPr>
                <w:rFonts w:ascii="Times New Roman" w:hAnsi="Times New Roman" w:cs="Times New Roman"/>
                <w:sz w:val="24"/>
                <w:szCs w:val="24"/>
              </w:rPr>
            </w:pPr>
            <w:r w:rsidRPr="000706B8">
              <w:rPr>
                <w:rFonts w:ascii="Times New Roman" w:hAnsi="Times New Roman" w:cs="Times New Roman"/>
                <w:sz w:val="24"/>
                <w:szCs w:val="24"/>
              </w:rPr>
              <w:t>Dueling DQN, 600k</w:t>
            </w:r>
          </w:p>
        </w:tc>
        <w:tc>
          <w:tcPr>
            <w:tcW w:w="2480" w:type="dxa"/>
            <w:tcMar>
              <w:top w:w="50" w:type="dxa"/>
              <w:left w:w="60" w:type="dxa"/>
              <w:bottom w:w="50" w:type="dxa"/>
              <w:right w:w="60" w:type="dxa"/>
            </w:tcMar>
            <w:vAlign w:val="center"/>
          </w:tcPr>
          <w:p w14:paraId="20B83602"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sz w:val="24"/>
                <w:szCs w:val="24"/>
              </w:rPr>
              <w:t>13.17 ± 6.43</w:t>
            </w:r>
          </w:p>
        </w:tc>
        <w:tc>
          <w:tcPr>
            <w:tcW w:w="2212" w:type="dxa"/>
            <w:tcMar>
              <w:top w:w="50" w:type="dxa"/>
              <w:left w:w="60" w:type="dxa"/>
              <w:bottom w:w="50" w:type="dxa"/>
              <w:right w:w="60" w:type="dxa"/>
            </w:tcMar>
            <w:vAlign w:val="center"/>
          </w:tcPr>
          <w:p w14:paraId="55FC9EF3"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sz w:val="24"/>
                <w:szCs w:val="24"/>
              </w:rPr>
              <w:t>21.80 ± 3.02</w:t>
            </w:r>
          </w:p>
        </w:tc>
      </w:tr>
      <w:tr w:rsidR="00716713" w:rsidRPr="000706B8" w14:paraId="0BBF3837" w14:textId="77777777" w:rsidTr="000706B8">
        <w:trPr>
          <w:trHeight w:val="260"/>
          <w:jc w:val="center"/>
        </w:trPr>
        <w:tc>
          <w:tcPr>
            <w:tcW w:w="3083" w:type="dxa"/>
            <w:shd w:val="clear" w:color="auto" w:fill="EEF5FA"/>
            <w:tcMar>
              <w:top w:w="50" w:type="dxa"/>
              <w:left w:w="60" w:type="dxa"/>
              <w:bottom w:w="50" w:type="dxa"/>
              <w:right w:w="60" w:type="dxa"/>
            </w:tcMar>
            <w:vAlign w:val="center"/>
          </w:tcPr>
          <w:p w14:paraId="35854A9C" w14:textId="77777777" w:rsidR="00716713" w:rsidRPr="000706B8" w:rsidRDefault="00746CEE">
            <w:pPr>
              <w:rPr>
                <w:rFonts w:ascii="Times New Roman" w:hAnsi="Times New Roman" w:cs="Times New Roman"/>
                <w:sz w:val="24"/>
                <w:szCs w:val="24"/>
              </w:rPr>
            </w:pPr>
            <w:r w:rsidRPr="000706B8">
              <w:rPr>
                <w:rFonts w:ascii="Times New Roman" w:hAnsi="Times New Roman" w:cs="Times New Roman"/>
                <w:sz w:val="24"/>
                <w:szCs w:val="24"/>
              </w:rPr>
              <w:t>Double DQN, 3M</w:t>
            </w:r>
          </w:p>
        </w:tc>
        <w:tc>
          <w:tcPr>
            <w:tcW w:w="2480" w:type="dxa"/>
            <w:shd w:val="clear" w:color="auto" w:fill="EEF5FA"/>
            <w:tcMar>
              <w:top w:w="50" w:type="dxa"/>
              <w:left w:w="60" w:type="dxa"/>
              <w:bottom w:w="50" w:type="dxa"/>
              <w:right w:w="60" w:type="dxa"/>
            </w:tcMar>
            <w:vAlign w:val="center"/>
          </w:tcPr>
          <w:p w14:paraId="558C14A4"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sz w:val="24"/>
                <w:szCs w:val="24"/>
              </w:rPr>
              <w:t>6.39 ± 0.41</w:t>
            </w:r>
          </w:p>
        </w:tc>
        <w:tc>
          <w:tcPr>
            <w:tcW w:w="2212" w:type="dxa"/>
            <w:shd w:val="clear" w:color="auto" w:fill="EEF5FA"/>
            <w:tcMar>
              <w:top w:w="50" w:type="dxa"/>
              <w:left w:w="60" w:type="dxa"/>
              <w:bottom w:w="50" w:type="dxa"/>
              <w:right w:w="60" w:type="dxa"/>
            </w:tcMar>
            <w:vAlign w:val="center"/>
          </w:tcPr>
          <w:p w14:paraId="7A00CCD6"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sz w:val="24"/>
                <w:szCs w:val="24"/>
              </w:rPr>
              <w:t>31.00 ± 13.38</w:t>
            </w:r>
          </w:p>
        </w:tc>
      </w:tr>
    </w:tbl>
    <w:p w14:paraId="41DC3CDE" w14:textId="77777777" w:rsidR="00716713" w:rsidRPr="000706B8" w:rsidRDefault="00716713">
      <w:pPr>
        <w:spacing w:after="0"/>
        <w:rPr>
          <w:rFonts w:ascii="Times New Roman" w:hAnsi="Times New Roman" w:cs="Times New Roman"/>
          <w:sz w:val="24"/>
          <w:szCs w:val="24"/>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60"/>
        <w:gridCol w:w="5060"/>
      </w:tblGrid>
      <w:tr w:rsidR="00716713" w:rsidRPr="000706B8" w14:paraId="163870D3" w14:textId="77777777">
        <w:trPr>
          <w:jc w:val="center"/>
        </w:trPr>
        <w:tc>
          <w:tcPr>
            <w:tcW w:w="5060" w:type="dxa"/>
            <w:tcMar>
              <w:top w:w="0" w:type="dxa"/>
              <w:left w:w="20" w:type="dxa"/>
              <w:bottom w:w="0" w:type="dxa"/>
              <w:right w:w="20" w:type="dxa"/>
            </w:tcMar>
          </w:tcPr>
          <w:p w14:paraId="3917F4E7" w14:textId="77777777" w:rsidR="00716713" w:rsidRPr="000706B8" w:rsidRDefault="00746CEE">
            <w:pPr>
              <w:spacing w:after="0"/>
              <w:jc w:val="center"/>
              <w:rPr>
                <w:rFonts w:ascii="Times New Roman" w:hAnsi="Times New Roman" w:cs="Times New Roman"/>
                <w:sz w:val="24"/>
                <w:szCs w:val="24"/>
              </w:rPr>
            </w:pPr>
            <w:r w:rsidRPr="000706B8">
              <w:rPr>
                <w:rFonts w:ascii="Times New Roman" w:hAnsi="Times New Roman" w:cs="Times New Roman"/>
                <w:noProof/>
                <w:sz w:val="24"/>
                <w:szCs w:val="24"/>
              </w:rPr>
              <w:drawing>
                <wp:inline distT="0" distB="0" distL="0" distR="0" wp14:anchorId="48D70137" wp14:editId="2FCE4708">
                  <wp:extent cx="2132350" cy="127941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11.png"/>
                          <pic:cNvPicPr/>
                        </pic:nvPicPr>
                        <pic:blipFill>
                          <a:blip r:embed="rId11"/>
                          <a:stretch>
                            <a:fillRect/>
                          </a:stretch>
                        </pic:blipFill>
                        <pic:spPr>
                          <a:xfrm>
                            <a:off x="0" y="0"/>
                            <a:ext cx="2135806" cy="1281484"/>
                          </a:xfrm>
                          <a:prstGeom prst="rect">
                            <a:avLst/>
                          </a:prstGeom>
                        </pic:spPr>
                      </pic:pic>
                    </a:graphicData>
                  </a:graphic>
                </wp:inline>
              </w:drawing>
            </w:r>
          </w:p>
        </w:tc>
        <w:tc>
          <w:tcPr>
            <w:tcW w:w="5060" w:type="dxa"/>
            <w:tcMar>
              <w:top w:w="0" w:type="dxa"/>
              <w:left w:w="20" w:type="dxa"/>
              <w:bottom w:w="0" w:type="dxa"/>
              <w:right w:w="20" w:type="dxa"/>
            </w:tcMar>
          </w:tcPr>
          <w:p w14:paraId="671B1D1B" w14:textId="77777777" w:rsidR="00716713" w:rsidRPr="000706B8" w:rsidRDefault="00746CEE">
            <w:pPr>
              <w:spacing w:after="0"/>
              <w:jc w:val="center"/>
              <w:rPr>
                <w:rFonts w:ascii="Times New Roman" w:hAnsi="Times New Roman" w:cs="Times New Roman"/>
                <w:sz w:val="24"/>
                <w:szCs w:val="24"/>
              </w:rPr>
            </w:pPr>
            <w:r w:rsidRPr="000706B8">
              <w:rPr>
                <w:rFonts w:ascii="Times New Roman" w:hAnsi="Times New Roman" w:cs="Times New Roman"/>
                <w:noProof/>
                <w:sz w:val="24"/>
                <w:szCs w:val="24"/>
              </w:rPr>
              <w:drawing>
                <wp:inline distT="0" distB="0" distL="0" distR="0" wp14:anchorId="3DB59A82" wp14:editId="27F3DCFB">
                  <wp:extent cx="1959169" cy="1175501"/>
                  <wp:effectExtent l="0" t="0" r="3175"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14.png"/>
                          <pic:cNvPicPr/>
                        </pic:nvPicPr>
                        <pic:blipFill>
                          <a:blip r:embed="rId12"/>
                          <a:stretch>
                            <a:fillRect/>
                          </a:stretch>
                        </pic:blipFill>
                        <pic:spPr>
                          <a:xfrm>
                            <a:off x="0" y="0"/>
                            <a:ext cx="1977296" cy="1186377"/>
                          </a:xfrm>
                          <a:prstGeom prst="rect">
                            <a:avLst/>
                          </a:prstGeom>
                        </pic:spPr>
                      </pic:pic>
                    </a:graphicData>
                  </a:graphic>
                </wp:inline>
              </w:drawing>
            </w:r>
          </w:p>
        </w:tc>
      </w:tr>
    </w:tbl>
    <w:p w14:paraId="0E4D043B" w14:textId="77777777" w:rsidR="00716713" w:rsidRPr="000706B8" w:rsidRDefault="00746CEE">
      <w:pPr>
        <w:pStyle w:val="FigureCaption"/>
        <w:spacing w:after="40"/>
        <w:jc w:val="center"/>
        <w:rPr>
          <w:rFonts w:ascii="Times New Roman" w:hAnsi="Times New Roman" w:cs="Times New Roman"/>
          <w:sz w:val="24"/>
          <w:szCs w:val="24"/>
        </w:rPr>
      </w:pPr>
      <w:r w:rsidRPr="000706B8">
        <w:rPr>
          <w:rFonts w:ascii="Times New Roman" w:hAnsi="Times New Roman" w:cs="Times New Roman"/>
          <w:sz w:val="24"/>
          <w:szCs w:val="24"/>
        </w:rPr>
        <w:t>Figure 1. Flat DQN family over 600k steps: validation cost per order (left) and episode return (right), mean ± std over three training seeds.</w:t>
      </w:r>
    </w:p>
    <w:p w14:paraId="66D47B02" w14:textId="77777777" w:rsidR="00716713" w:rsidRPr="000706B8" w:rsidRDefault="00746CEE">
      <w:pPr>
        <w:pStyle w:val="Balk1"/>
        <w:spacing w:before="80" w:after="30"/>
        <w:rPr>
          <w:rFonts w:ascii="Times New Roman" w:hAnsi="Times New Roman" w:cs="Times New Roman"/>
          <w:sz w:val="24"/>
          <w:szCs w:val="24"/>
        </w:rPr>
      </w:pPr>
      <w:r w:rsidRPr="000706B8">
        <w:rPr>
          <w:rFonts w:ascii="Times New Roman" w:hAnsi="Times New Roman" w:cs="Times New Roman"/>
          <w:sz w:val="24"/>
          <w:szCs w:val="24"/>
        </w:rPr>
        <w:t>4. From Flat Double DQN to Factored Double DQN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60"/>
        <w:gridCol w:w="5060"/>
      </w:tblGrid>
      <w:tr w:rsidR="00716713" w:rsidRPr="000706B8" w14:paraId="3E79CF9D" w14:textId="77777777">
        <w:trPr>
          <w:jc w:val="center"/>
        </w:trPr>
        <w:tc>
          <w:tcPr>
            <w:tcW w:w="5060" w:type="dxa"/>
            <w:tcMar>
              <w:top w:w="0" w:type="dxa"/>
              <w:left w:w="20" w:type="dxa"/>
              <w:bottom w:w="0" w:type="dxa"/>
              <w:right w:w="20" w:type="dxa"/>
            </w:tcMar>
          </w:tcPr>
          <w:p w14:paraId="007FF1BE" w14:textId="77777777" w:rsidR="00716713" w:rsidRPr="000706B8" w:rsidRDefault="00746CEE">
            <w:pPr>
              <w:spacing w:after="0"/>
              <w:jc w:val="center"/>
              <w:rPr>
                <w:rFonts w:ascii="Times New Roman" w:hAnsi="Times New Roman" w:cs="Times New Roman"/>
                <w:sz w:val="24"/>
                <w:szCs w:val="24"/>
              </w:rPr>
            </w:pPr>
            <w:r w:rsidRPr="000706B8">
              <w:rPr>
                <w:rFonts w:ascii="Times New Roman" w:hAnsi="Times New Roman" w:cs="Times New Roman"/>
                <w:noProof/>
                <w:sz w:val="24"/>
                <w:szCs w:val="24"/>
              </w:rPr>
              <w:drawing>
                <wp:inline distT="0" distB="0" distL="0" distR="0" wp14:anchorId="2B500FE8" wp14:editId="19819E4F">
                  <wp:extent cx="2190077" cy="1314046"/>
                  <wp:effectExtent l="0" t="0" r="127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17.png"/>
                          <pic:cNvPicPr/>
                        </pic:nvPicPr>
                        <pic:blipFill>
                          <a:blip r:embed="rId13"/>
                          <a:stretch>
                            <a:fillRect/>
                          </a:stretch>
                        </pic:blipFill>
                        <pic:spPr>
                          <a:xfrm>
                            <a:off x="0" y="0"/>
                            <a:ext cx="2200816" cy="1320489"/>
                          </a:xfrm>
                          <a:prstGeom prst="rect">
                            <a:avLst/>
                          </a:prstGeom>
                        </pic:spPr>
                      </pic:pic>
                    </a:graphicData>
                  </a:graphic>
                </wp:inline>
              </w:drawing>
            </w:r>
          </w:p>
        </w:tc>
        <w:tc>
          <w:tcPr>
            <w:tcW w:w="5060" w:type="dxa"/>
            <w:tcMar>
              <w:top w:w="0" w:type="dxa"/>
              <w:left w:w="20" w:type="dxa"/>
              <w:bottom w:w="0" w:type="dxa"/>
              <w:right w:w="20" w:type="dxa"/>
            </w:tcMar>
          </w:tcPr>
          <w:p w14:paraId="4769BCB9" w14:textId="77777777" w:rsidR="00716713" w:rsidRPr="000706B8" w:rsidRDefault="00746CEE">
            <w:pPr>
              <w:spacing w:after="0"/>
              <w:jc w:val="center"/>
              <w:rPr>
                <w:rFonts w:ascii="Times New Roman" w:hAnsi="Times New Roman" w:cs="Times New Roman"/>
                <w:sz w:val="24"/>
                <w:szCs w:val="24"/>
              </w:rPr>
            </w:pPr>
            <w:r w:rsidRPr="000706B8">
              <w:rPr>
                <w:rFonts w:ascii="Times New Roman" w:hAnsi="Times New Roman" w:cs="Times New Roman"/>
                <w:noProof/>
                <w:sz w:val="24"/>
                <w:szCs w:val="24"/>
              </w:rPr>
              <w:drawing>
                <wp:inline distT="0" distB="0" distL="0" distR="0" wp14:anchorId="577949B2" wp14:editId="49BB42A5">
                  <wp:extent cx="2108366" cy="1229880"/>
                  <wp:effectExtent l="0" t="0" r="635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20.png"/>
                          <pic:cNvPicPr/>
                        </pic:nvPicPr>
                        <pic:blipFill>
                          <a:blip r:embed="rId14"/>
                          <a:stretch>
                            <a:fillRect/>
                          </a:stretch>
                        </pic:blipFill>
                        <pic:spPr>
                          <a:xfrm>
                            <a:off x="0" y="0"/>
                            <a:ext cx="2124161" cy="1239094"/>
                          </a:xfrm>
                          <a:prstGeom prst="rect">
                            <a:avLst/>
                          </a:prstGeom>
                        </pic:spPr>
                      </pic:pic>
                    </a:graphicData>
                  </a:graphic>
                </wp:inline>
              </w:drawing>
            </w:r>
          </w:p>
        </w:tc>
      </w:tr>
    </w:tbl>
    <w:p w14:paraId="621E8722" w14:textId="77777777" w:rsidR="00716713" w:rsidRPr="000706B8" w:rsidRDefault="00746CEE">
      <w:pPr>
        <w:pStyle w:val="FigureCaption"/>
        <w:spacing w:after="40"/>
        <w:jc w:val="center"/>
        <w:rPr>
          <w:rFonts w:ascii="Times New Roman" w:hAnsi="Times New Roman" w:cs="Times New Roman"/>
          <w:sz w:val="24"/>
          <w:szCs w:val="24"/>
        </w:rPr>
      </w:pPr>
      <w:r w:rsidRPr="000706B8">
        <w:rPr>
          <w:rFonts w:ascii="Times New Roman" w:hAnsi="Times New Roman" w:cs="Times New Roman"/>
          <w:sz w:val="24"/>
          <w:szCs w:val="24"/>
        </w:rPr>
        <w:t>Figure 2. Extended flat Double DQN (left) and factored Double DQN (right). The dashed line in the factored plot is the greedy_nearest benchmark.</w:t>
      </w:r>
    </w:p>
    <w:p w14:paraId="48332008" w14:textId="199C38E2" w:rsidR="00716713" w:rsidRPr="000706B8" w:rsidRDefault="00716713">
      <w:pPr>
        <w:spacing w:after="44" w:line="240" w:lineRule="auto"/>
        <w:jc w:val="both"/>
        <w:rPr>
          <w:rFonts w:ascii="Times New Roman" w:hAnsi="Times New Roman" w:cs="Times New Roman"/>
          <w:sz w:val="24"/>
          <w:szCs w:val="24"/>
        </w:rPr>
      </w:pPr>
    </w:p>
    <w:tbl>
      <w:tblPr>
        <w:tblStyle w:val="TabloKlavuzu"/>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961"/>
        <w:gridCol w:w="2590"/>
        <w:gridCol w:w="3554"/>
      </w:tblGrid>
      <w:tr w:rsidR="00716713" w:rsidRPr="000706B8" w14:paraId="76A0AD06" w14:textId="77777777" w:rsidTr="000706B8">
        <w:trPr>
          <w:trHeight w:val="383"/>
          <w:jc w:val="center"/>
        </w:trPr>
        <w:tc>
          <w:tcPr>
            <w:tcW w:w="2961" w:type="dxa"/>
            <w:shd w:val="clear" w:color="auto" w:fill="D9EAF7"/>
            <w:tcMar>
              <w:top w:w="50" w:type="dxa"/>
              <w:left w:w="60" w:type="dxa"/>
              <w:bottom w:w="50" w:type="dxa"/>
              <w:right w:w="60" w:type="dxa"/>
            </w:tcMar>
            <w:vAlign w:val="center"/>
          </w:tcPr>
          <w:p w14:paraId="6C60B655"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b/>
                <w:sz w:val="24"/>
                <w:szCs w:val="24"/>
              </w:rPr>
              <w:t>Factored model stage</w:t>
            </w:r>
          </w:p>
        </w:tc>
        <w:tc>
          <w:tcPr>
            <w:tcW w:w="2590" w:type="dxa"/>
            <w:shd w:val="clear" w:color="auto" w:fill="D9EAF7"/>
            <w:tcMar>
              <w:top w:w="50" w:type="dxa"/>
              <w:left w:w="60" w:type="dxa"/>
              <w:bottom w:w="50" w:type="dxa"/>
              <w:right w:w="60" w:type="dxa"/>
            </w:tcMar>
            <w:vAlign w:val="center"/>
          </w:tcPr>
          <w:p w14:paraId="553FDC81"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b/>
                <w:sz w:val="24"/>
                <w:szCs w:val="24"/>
              </w:rPr>
              <w:t>Cost/order across training seeds</w:t>
            </w:r>
          </w:p>
        </w:tc>
        <w:tc>
          <w:tcPr>
            <w:tcW w:w="3554" w:type="dxa"/>
            <w:shd w:val="clear" w:color="auto" w:fill="D9EAF7"/>
            <w:tcMar>
              <w:top w:w="50" w:type="dxa"/>
              <w:left w:w="60" w:type="dxa"/>
              <w:bottom w:w="50" w:type="dxa"/>
              <w:right w:w="60" w:type="dxa"/>
            </w:tcMar>
            <w:vAlign w:val="center"/>
          </w:tcPr>
          <w:p w14:paraId="0DFB23FF"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b/>
                <w:sz w:val="24"/>
                <w:szCs w:val="24"/>
              </w:rPr>
              <w:t>Interpretation</w:t>
            </w:r>
          </w:p>
        </w:tc>
      </w:tr>
      <w:tr w:rsidR="00716713" w:rsidRPr="000706B8" w14:paraId="1096AFF0" w14:textId="77777777" w:rsidTr="000706B8">
        <w:trPr>
          <w:trHeight w:val="383"/>
          <w:jc w:val="center"/>
        </w:trPr>
        <w:tc>
          <w:tcPr>
            <w:tcW w:w="2961" w:type="dxa"/>
            <w:tcMar>
              <w:top w:w="50" w:type="dxa"/>
              <w:left w:w="60" w:type="dxa"/>
              <w:bottom w:w="50" w:type="dxa"/>
              <w:right w:w="60" w:type="dxa"/>
            </w:tcMar>
            <w:vAlign w:val="center"/>
          </w:tcPr>
          <w:p w14:paraId="0D1AB2A6" w14:textId="77777777" w:rsidR="00716713" w:rsidRPr="000706B8" w:rsidRDefault="00746CEE">
            <w:pPr>
              <w:rPr>
                <w:rFonts w:ascii="Times New Roman" w:hAnsi="Times New Roman" w:cs="Times New Roman"/>
                <w:sz w:val="24"/>
                <w:szCs w:val="24"/>
              </w:rPr>
            </w:pPr>
            <w:r w:rsidRPr="000706B8">
              <w:rPr>
                <w:rFonts w:ascii="Times New Roman" w:hAnsi="Times New Roman" w:cs="Times New Roman"/>
                <w:sz w:val="24"/>
                <w:szCs w:val="24"/>
              </w:rPr>
              <w:t>Warm start, 0 TD steps</w:t>
            </w:r>
          </w:p>
        </w:tc>
        <w:tc>
          <w:tcPr>
            <w:tcW w:w="2590" w:type="dxa"/>
            <w:tcMar>
              <w:top w:w="50" w:type="dxa"/>
              <w:left w:w="60" w:type="dxa"/>
              <w:bottom w:w="50" w:type="dxa"/>
              <w:right w:w="60" w:type="dxa"/>
            </w:tcMar>
            <w:vAlign w:val="center"/>
          </w:tcPr>
          <w:p w14:paraId="54443A55"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sz w:val="24"/>
                <w:szCs w:val="24"/>
              </w:rPr>
              <w:t>3.28 ± 0.16</w:t>
            </w:r>
          </w:p>
        </w:tc>
        <w:tc>
          <w:tcPr>
            <w:tcW w:w="3554" w:type="dxa"/>
            <w:tcMar>
              <w:top w:w="50" w:type="dxa"/>
              <w:left w:w="60" w:type="dxa"/>
              <w:bottom w:w="50" w:type="dxa"/>
              <w:right w:w="60" w:type="dxa"/>
            </w:tcMar>
            <w:vAlign w:val="center"/>
          </w:tcPr>
          <w:p w14:paraId="587EB947"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sz w:val="24"/>
                <w:szCs w:val="24"/>
              </w:rPr>
              <w:t>Planner imitation already beats greedy</w:t>
            </w:r>
          </w:p>
        </w:tc>
      </w:tr>
      <w:tr w:rsidR="00716713" w:rsidRPr="000706B8" w14:paraId="33DFE98B" w14:textId="77777777" w:rsidTr="000706B8">
        <w:trPr>
          <w:trHeight w:val="191"/>
          <w:jc w:val="center"/>
        </w:trPr>
        <w:tc>
          <w:tcPr>
            <w:tcW w:w="2961" w:type="dxa"/>
            <w:shd w:val="clear" w:color="auto" w:fill="EEF5FA"/>
            <w:tcMar>
              <w:top w:w="50" w:type="dxa"/>
              <w:left w:w="60" w:type="dxa"/>
              <w:bottom w:w="50" w:type="dxa"/>
              <w:right w:w="60" w:type="dxa"/>
            </w:tcMar>
            <w:vAlign w:val="center"/>
          </w:tcPr>
          <w:p w14:paraId="7FE8472D" w14:textId="77777777" w:rsidR="00716713" w:rsidRPr="000706B8" w:rsidRDefault="00746CEE">
            <w:pPr>
              <w:rPr>
                <w:rFonts w:ascii="Times New Roman" w:hAnsi="Times New Roman" w:cs="Times New Roman"/>
                <w:sz w:val="24"/>
                <w:szCs w:val="24"/>
              </w:rPr>
            </w:pPr>
            <w:r w:rsidRPr="000706B8">
              <w:rPr>
                <w:rFonts w:ascii="Times New Roman" w:hAnsi="Times New Roman" w:cs="Times New Roman"/>
                <w:sz w:val="24"/>
                <w:szCs w:val="24"/>
              </w:rPr>
              <w:t>5,000 TD steps</w:t>
            </w:r>
          </w:p>
        </w:tc>
        <w:tc>
          <w:tcPr>
            <w:tcW w:w="2590" w:type="dxa"/>
            <w:shd w:val="clear" w:color="auto" w:fill="EEF5FA"/>
            <w:tcMar>
              <w:top w:w="50" w:type="dxa"/>
              <w:left w:w="60" w:type="dxa"/>
              <w:bottom w:w="50" w:type="dxa"/>
              <w:right w:w="60" w:type="dxa"/>
            </w:tcMar>
            <w:vAlign w:val="center"/>
          </w:tcPr>
          <w:p w14:paraId="0CFF8402"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sz w:val="24"/>
                <w:szCs w:val="24"/>
              </w:rPr>
              <w:t>2.29 ± 0.41</w:t>
            </w:r>
          </w:p>
        </w:tc>
        <w:tc>
          <w:tcPr>
            <w:tcW w:w="3554" w:type="dxa"/>
            <w:shd w:val="clear" w:color="auto" w:fill="EEF5FA"/>
            <w:tcMar>
              <w:top w:w="50" w:type="dxa"/>
              <w:left w:w="60" w:type="dxa"/>
              <w:bottom w:w="50" w:type="dxa"/>
              <w:right w:w="60" w:type="dxa"/>
            </w:tcMar>
            <w:vAlign w:val="center"/>
          </w:tcPr>
          <w:p w14:paraId="4178018A"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sz w:val="24"/>
                <w:szCs w:val="24"/>
              </w:rPr>
              <w:t>About 30% lower than warm start</w:t>
            </w:r>
          </w:p>
        </w:tc>
      </w:tr>
      <w:tr w:rsidR="00716713" w:rsidRPr="000706B8" w14:paraId="1731BE7F" w14:textId="77777777" w:rsidTr="000706B8">
        <w:trPr>
          <w:trHeight w:val="191"/>
          <w:jc w:val="center"/>
        </w:trPr>
        <w:tc>
          <w:tcPr>
            <w:tcW w:w="2961" w:type="dxa"/>
            <w:tcMar>
              <w:top w:w="50" w:type="dxa"/>
              <w:left w:w="60" w:type="dxa"/>
              <w:bottom w:w="50" w:type="dxa"/>
              <w:right w:w="60" w:type="dxa"/>
            </w:tcMar>
            <w:vAlign w:val="center"/>
          </w:tcPr>
          <w:p w14:paraId="300F4E3E" w14:textId="77777777" w:rsidR="00716713" w:rsidRPr="000706B8" w:rsidRDefault="00746CEE">
            <w:pPr>
              <w:rPr>
                <w:rFonts w:ascii="Times New Roman" w:hAnsi="Times New Roman" w:cs="Times New Roman"/>
                <w:sz w:val="24"/>
                <w:szCs w:val="24"/>
              </w:rPr>
            </w:pPr>
            <w:r w:rsidRPr="000706B8">
              <w:rPr>
                <w:rFonts w:ascii="Times New Roman" w:hAnsi="Times New Roman" w:cs="Times New Roman"/>
                <w:sz w:val="24"/>
                <w:szCs w:val="24"/>
              </w:rPr>
              <w:t>10,000 TD steps</w:t>
            </w:r>
          </w:p>
        </w:tc>
        <w:tc>
          <w:tcPr>
            <w:tcW w:w="2590" w:type="dxa"/>
            <w:tcMar>
              <w:top w:w="50" w:type="dxa"/>
              <w:left w:w="60" w:type="dxa"/>
              <w:bottom w:w="50" w:type="dxa"/>
              <w:right w:w="60" w:type="dxa"/>
            </w:tcMar>
            <w:vAlign w:val="center"/>
          </w:tcPr>
          <w:p w14:paraId="563964B5"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sz w:val="24"/>
                <w:szCs w:val="24"/>
              </w:rPr>
              <w:t>31.90 ± 4.22</w:t>
            </w:r>
          </w:p>
        </w:tc>
        <w:tc>
          <w:tcPr>
            <w:tcW w:w="3554" w:type="dxa"/>
            <w:tcMar>
              <w:top w:w="50" w:type="dxa"/>
              <w:left w:w="60" w:type="dxa"/>
              <w:bottom w:w="50" w:type="dxa"/>
              <w:right w:w="60" w:type="dxa"/>
            </w:tcMar>
            <w:vAlign w:val="center"/>
          </w:tcPr>
          <w:p w14:paraId="72D958D4"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sz w:val="24"/>
                <w:szCs w:val="24"/>
              </w:rPr>
              <w:t>Late TD instability</w:t>
            </w:r>
          </w:p>
        </w:tc>
      </w:tr>
    </w:tbl>
    <w:p w14:paraId="6A65BCD1" w14:textId="77777777" w:rsidR="00716713" w:rsidRPr="000706B8" w:rsidRDefault="00716713">
      <w:pPr>
        <w:spacing w:after="0"/>
        <w:rPr>
          <w:rFonts w:ascii="Times New Roman" w:hAnsi="Times New Roman" w:cs="Times New Roman"/>
          <w:sz w:val="24"/>
          <w:szCs w:val="24"/>
        </w:rPr>
      </w:pPr>
    </w:p>
    <w:p w14:paraId="6670B7D8" w14:textId="0DC85685" w:rsidR="00D63F01" w:rsidRPr="000706B8" w:rsidRDefault="00D63F01" w:rsidP="00D63F01">
      <w:pPr>
        <w:spacing w:after="44" w:line="240" w:lineRule="auto"/>
        <w:jc w:val="both"/>
        <w:rPr>
          <w:rFonts w:ascii="Times New Roman" w:hAnsi="Times New Roman" w:cs="Times New Roman"/>
          <w:sz w:val="24"/>
          <w:szCs w:val="24"/>
          <w:lang w:val="tr-TR"/>
        </w:rPr>
      </w:pPr>
      <w:proofErr w:type="spellStart"/>
      <w:r w:rsidRPr="000706B8">
        <w:rPr>
          <w:rFonts w:ascii="Times New Roman" w:hAnsi="Times New Roman" w:cs="Times New Roman"/>
          <w:sz w:val="24"/>
          <w:szCs w:val="24"/>
          <w:lang w:val="tr-TR"/>
        </w:rPr>
        <w:t>The</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factored</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architecture</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made</w:t>
      </w:r>
      <w:proofErr w:type="spellEnd"/>
      <w:r w:rsidRPr="000706B8">
        <w:rPr>
          <w:rFonts w:ascii="Times New Roman" w:hAnsi="Times New Roman" w:cs="Times New Roman"/>
          <w:sz w:val="24"/>
          <w:szCs w:val="24"/>
          <w:lang w:val="tr-TR"/>
        </w:rPr>
        <w:t xml:space="preserve"> a </w:t>
      </w:r>
      <w:proofErr w:type="spellStart"/>
      <w:r w:rsidRPr="000706B8">
        <w:rPr>
          <w:rFonts w:ascii="Times New Roman" w:hAnsi="Times New Roman" w:cs="Times New Roman"/>
          <w:sz w:val="24"/>
          <w:szCs w:val="24"/>
          <w:lang w:val="tr-TR"/>
        </w:rPr>
        <w:t>difference</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because</w:t>
      </w:r>
      <w:proofErr w:type="spellEnd"/>
      <w:r w:rsidRPr="000706B8">
        <w:rPr>
          <w:rFonts w:ascii="Times New Roman" w:hAnsi="Times New Roman" w:cs="Times New Roman"/>
          <w:sz w:val="24"/>
          <w:szCs w:val="24"/>
          <w:lang w:val="tr-TR"/>
        </w:rPr>
        <w:t xml:space="preserve"> it </w:t>
      </w:r>
      <w:proofErr w:type="spellStart"/>
      <w:r w:rsidRPr="000706B8">
        <w:rPr>
          <w:rFonts w:ascii="Times New Roman" w:hAnsi="Times New Roman" w:cs="Times New Roman"/>
          <w:sz w:val="24"/>
          <w:szCs w:val="24"/>
          <w:lang w:val="tr-TR"/>
        </w:rPr>
        <w:t>applied</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the</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same</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scoring</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function</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to</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all</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pairs</w:t>
      </w:r>
      <w:proofErr w:type="spellEnd"/>
      <w:r w:rsidRPr="000706B8">
        <w:rPr>
          <w:rFonts w:ascii="Times New Roman" w:hAnsi="Times New Roman" w:cs="Times New Roman"/>
          <w:sz w:val="24"/>
          <w:szCs w:val="24"/>
          <w:lang w:val="tr-TR"/>
        </w:rPr>
        <w:t xml:space="preserve"> of </w:t>
      </w:r>
      <w:proofErr w:type="spellStart"/>
      <w:r w:rsidRPr="000706B8">
        <w:rPr>
          <w:rFonts w:ascii="Times New Roman" w:hAnsi="Times New Roman" w:cs="Times New Roman"/>
          <w:sz w:val="24"/>
          <w:szCs w:val="24"/>
          <w:lang w:val="tr-TR"/>
        </w:rPr>
        <w:t>drones</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and</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orders</w:t>
      </w:r>
      <w:proofErr w:type="spellEnd"/>
      <w:r w:rsidRPr="000706B8">
        <w:rPr>
          <w:rFonts w:ascii="Times New Roman" w:hAnsi="Times New Roman" w:cs="Times New Roman"/>
          <w:sz w:val="24"/>
          <w:szCs w:val="24"/>
          <w:lang w:val="tr-TR"/>
        </w:rPr>
        <w:t xml:space="preserve">. A </w:t>
      </w:r>
      <w:proofErr w:type="spellStart"/>
      <w:r w:rsidRPr="000706B8">
        <w:rPr>
          <w:rFonts w:ascii="Times New Roman" w:hAnsi="Times New Roman" w:cs="Times New Roman"/>
          <w:sz w:val="24"/>
          <w:szCs w:val="24"/>
          <w:lang w:val="tr-TR"/>
        </w:rPr>
        <w:t>valid</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short</w:t>
      </w:r>
      <w:proofErr w:type="spellEnd"/>
      <w:r w:rsidR="00B47AB6"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distance</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assignment</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for</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one</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pair</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could</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teach</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the</w:t>
      </w:r>
      <w:proofErr w:type="spellEnd"/>
      <w:r w:rsidRPr="000706B8">
        <w:rPr>
          <w:rFonts w:ascii="Times New Roman" w:hAnsi="Times New Roman" w:cs="Times New Roman"/>
          <w:sz w:val="24"/>
          <w:szCs w:val="24"/>
          <w:lang w:val="tr-TR"/>
        </w:rPr>
        <w:t xml:space="preserve"> network </w:t>
      </w:r>
      <w:proofErr w:type="spellStart"/>
      <w:r w:rsidRPr="000706B8">
        <w:rPr>
          <w:rFonts w:ascii="Times New Roman" w:hAnsi="Times New Roman" w:cs="Times New Roman"/>
          <w:sz w:val="24"/>
          <w:szCs w:val="24"/>
          <w:lang w:val="tr-TR"/>
        </w:rPr>
        <w:t>something</w:t>
      </w:r>
      <w:proofErr w:type="spellEnd"/>
      <w:r w:rsidRPr="000706B8">
        <w:rPr>
          <w:rFonts w:ascii="Times New Roman" w:hAnsi="Times New Roman" w:cs="Times New Roman"/>
          <w:sz w:val="24"/>
          <w:szCs w:val="24"/>
          <w:lang w:val="tr-TR"/>
        </w:rPr>
        <w:t xml:space="preserve"> it </w:t>
      </w:r>
      <w:proofErr w:type="spellStart"/>
      <w:r w:rsidRPr="000706B8">
        <w:rPr>
          <w:rFonts w:ascii="Times New Roman" w:hAnsi="Times New Roman" w:cs="Times New Roman"/>
          <w:sz w:val="24"/>
          <w:szCs w:val="24"/>
          <w:lang w:val="tr-TR"/>
        </w:rPr>
        <w:t>needed</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for</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another</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pair</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In</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fact</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the</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battery</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and</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deadline</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features</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were</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quite</w:t>
      </w:r>
      <w:proofErr w:type="spellEnd"/>
      <w:r w:rsidRPr="000706B8">
        <w:rPr>
          <w:rFonts w:ascii="Times New Roman" w:hAnsi="Times New Roman" w:cs="Times New Roman"/>
          <w:sz w:val="24"/>
          <w:szCs w:val="24"/>
          <w:lang w:val="tr-TR"/>
        </w:rPr>
        <w:t xml:space="preserve"> </w:t>
      </w:r>
      <w:proofErr w:type="spellStart"/>
      <w:proofErr w:type="gramStart"/>
      <w:r w:rsidRPr="000706B8">
        <w:rPr>
          <w:rFonts w:ascii="Times New Roman" w:hAnsi="Times New Roman" w:cs="Times New Roman"/>
          <w:sz w:val="24"/>
          <w:szCs w:val="24"/>
          <w:lang w:val="tr-TR"/>
        </w:rPr>
        <w:t>helpful</w:t>
      </w:r>
      <w:proofErr w:type="spellEnd"/>
      <w:r w:rsidR="00B47AB6" w:rsidRPr="000706B8">
        <w:rPr>
          <w:rFonts w:ascii="Times New Roman" w:hAnsi="Times New Roman" w:cs="Times New Roman"/>
          <w:sz w:val="24"/>
          <w:szCs w:val="24"/>
          <w:lang w:val="tr-TR"/>
        </w:rPr>
        <w:t xml:space="preserve"> </w:t>
      </w:r>
      <w:r w:rsidRPr="000706B8">
        <w:rPr>
          <w:rFonts w:ascii="Times New Roman" w:hAnsi="Times New Roman" w:cs="Times New Roman"/>
          <w:sz w:val="24"/>
          <w:szCs w:val="24"/>
          <w:lang w:val="tr-TR"/>
        </w:rPr>
        <w:t xml:space="preserve"> as</w:t>
      </w:r>
      <w:proofErr w:type="gramEnd"/>
      <w:r w:rsidRPr="000706B8">
        <w:rPr>
          <w:rFonts w:ascii="Times New Roman" w:hAnsi="Times New Roman" w:cs="Times New Roman"/>
          <w:sz w:val="24"/>
          <w:szCs w:val="24"/>
          <w:lang w:val="tr-TR"/>
        </w:rPr>
        <w:t xml:space="preserve"> they </w:t>
      </w:r>
      <w:proofErr w:type="spellStart"/>
      <w:r w:rsidRPr="000706B8">
        <w:rPr>
          <w:rFonts w:ascii="Times New Roman" w:hAnsi="Times New Roman" w:cs="Times New Roman"/>
          <w:sz w:val="24"/>
          <w:szCs w:val="24"/>
          <w:lang w:val="tr-TR"/>
        </w:rPr>
        <w:t>eliminated</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the</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need</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for</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the</w:t>
      </w:r>
      <w:proofErr w:type="spellEnd"/>
      <w:r w:rsidRPr="000706B8">
        <w:rPr>
          <w:rFonts w:ascii="Times New Roman" w:hAnsi="Times New Roman" w:cs="Times New Roman"/>
          <w:sz w:val="24"/>
          <w:szCs w:val="24"/>
          <w:lang w:val="tr-TR"/>
        </w:rPr>
        <w:t xml:space="preserve"> model </w:t>
      </w:r>
      <w:proofErr w:type="spellStart"/>
      <w:r w:rsidRPr="000706B8">
        <w:rPr>
          <w:rFonts w:ascii="Times New Roman" w:hAnsi="Times New Roman" w:cs="Times New Roman"/>
          <w:sz w:val="24"/>
          <w:szCs w:val="24"/>
          <w:lang w:val="tr-TR"/>
        </w:rPr>
        <w:t>to</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learn</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feasibility</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implicitly</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from</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hundred</w:t>
      </w:r>
      <w:proofErr w:type="spellEnd"/>
      <w:r w:rsidRPr="000706B8">
        <w:rPr>
          <w:rFonts w:ascii="Times New Roman" w:hAnsi="Times New Roman" w:cs="Times New Roman"/>
          <w:sz w:val="24"/>
          <w:szCs w:val="24"/>
          <w:lang w:val="tr-TR"/>
        </w:rPr>
        <w:t xml:space="preserve"> of </w:t>
      </w:r>
      <w:proofErr w:type="spellStart"/>
      <w:r w:rsidRPr="000706B8">
        <w:rPr>
          <w:rFonts w:ascii="Times New Roman" w:hAnsi="Times New Roman" w:cs="Times New Roman"/>
          <w:sz w:val="24"/>
          <w:szCs w:val="24"/>
          <w:lang w:val="tr-TR"/>
        </w:rPr>
        <w:t>flattened</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inputs</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This</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should</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also</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account</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for</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why</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the</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started</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policy</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starts</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below</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the</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greedy</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policy</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and</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why</w:t>
      </w:r>
      <w:proofErr w:type="spellEnd"/>
      <w:r w:rsidRPr="000706B8">
        <w:rPr>
          <w:rFonts w:ascii="Times New Roman" w:hAnsi="Times New Roman" w:cs="Times New Roman"/>
          <w:sz w:val="24"/>
          <w:szCs w:val="24"/>
          <w:lang w:val="tr-TR"/>
        </w:rPr>
        <w:t xml:space="preserve"> a </w:t>
      </w:r>
      <w:proofErr w:type="spellStart"/>
      <w:r w:rsidRPr="000706B8">
        <w:rPr>
          <w:rFonts w:ascii="Times New Roman" w:hAnsi="Times New Roman" w:cs="Times New Roman"/>
          <w:sz w:val="24"/>
          <w:szCs w:val="24"/>
          <w:lang w:val="tr-TR"/>
        </w:rPr>
        <w:t>small</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amount</w:t>
      </w:r>
      <w:proofErr w:type="spellEnd"/>
      <w:r w:rsidRPr="000706B8">
        <w:rPr>
          <w:rFonts w:ascii="Times New Roman" w:hAnsi="Times New Roman" w:cs="Times New Roman"/>
          <w:sz w:val="24"/>
          <w:szCs w:val="24"/>
          <w:lang w:val="tr-TR"/>
        </w:rPr>
        <w:t xml:space="preserve"> of TD </w:t>
      </w:r>
      <w:proofErr w:type="spellStart"/>
      <w:r w:rsidRPr="000706B8">
        <w:rPr>
          <w:rFonts w:ascii="Times New Roman" w:hAnsi="Times New Roman" w:cs="Times New Roman"/>
          <w:sz w:val="24"/>
          <w:szCs w:val="24"/>
          <w:lang w:val="tr-TR"/>
        </w:rPr>
        <w:t>training</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gets</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the</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costs</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even</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lower</w:t>
      </w:r>
      <w:proofErr w:type="spellEnd"/>
      <w:r w:rsidRPr="000706B8">
        <w:rPr>
          <w:rFonts w:ascii="Times New Roman" w:hAnsi="Times New Roman" w:cs="Times New Roman"/>
          <w:sz w:val="24"/>
          <w:szCs w:val="24"/>
          <w:lang w:val="tr-TR"/>
        </w:rPr>
        <w:t>.</w:t>
      </w:r>
    </w:p>
    <w:p w14:paraId="0D49C119" w14:textId="3233BABB" w:rsidR="00D63F01" w:rsidRPr="000706B8" w:rsidRDefault="00D63F01" w:rsidP="00D63F01">
      <w:pPr>
        <w:spacing w:after="44" w:line="240" w:lineRule="auto"/>
        <w:jc w:val="both"/>
        <w:rPr>
          <w:rFonts w:ascii="Times New Roman" w:hAnsi="Times New Roman" w:cs="Times New Roman"/>
          <w:sz w:val="24"/>
          <w:szCs w:val="24"/>
          <w:lang w:val="tr-TR"/>
        </w:rPr>
      </w:pPr>
      <w:proofErr w:type="spellStart"/>
      <w:r w:rsidRPr="000706B8">
        <w:rPr>
          <w:rFonts w:ascii="Times New Roman" w:hAnsi="Times New Roman" w:cs="Times New Roman"/>
          <w:sz w:val="24"/>
          <w:szCs w:val="24"/>
          <w:lang w:val="tr-TR"/>
        </w:rPr>
        <w:t>While</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the</w:t>
      </w:r>
      <w:proofErr w:type="spellEnd"/>
      <w:r w:rsidRPr="000706B8">
        <w:rPr>
          <w:rFonts w:ascii="Times New Roman" w:hAnsi="Times New Roman" w:cs="Times New Roman"/>
          <w:sz w:val="24"/>
          <w:szCs w:val="24"/>
          <w:lang w:val="tr-TR"/>
        </w:rPr>
        <w:t xml:space="preserve"> 3.28 ± 0.16 </w:t>
      </w:r>
      <w:proofErr w:type="spellStart"/>
      <w:r w:rsidRPr="000706B8">
        <w:rPr>
          <w:rFonts w:ascii="Times New Roman" w:hAnsi="Times New Roman" w:cs="Times New Roman"/>
          <w:sz w:val="24"/>
          <w:szCs w:val="24"/>
          <w:lang w:val="tr-TR"/>
        </w:rPr>
        <w:t>to</w:t>
      </w:r>
      <w:proofErr w:type="spellEnd"/>
      <w:r w:rsidRPr="000706B8">
        <w:rPr>
          <w:rFonts w:ascii="Times New Roman" w:hAnsi="Times New Roman" w:cs="Times New Roman"/>
          <w:sz w:val="24"/>
          <w:szCs w:val="24"/>
          <w:lang w:val="tr-TR"/>
        </w:rPr>
        <w:t xml:space="preserve"> 2.29 ± 0.41 </w:t>
      </w:r>
      <w:proofErr w:type="spellStart"/>
      <w:r w:rsidRPr="000706B8">
        <w:rPr>
          <w:rFonts w:ascii="Times New Roman" w:hAnsi="Times New Roman" w:cs="Times New Roman"/>
          <w:sz w:val="24"/>
          <w:szCs w:val="24"/>
          <w:lang w:val="tr-TR"/>
        </w:rPr>
        <w:t>gain</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occurred</w:t>
      </w:r>
      <w:proofErr w:type="spellEnd"/>
      <w:r w:rsidRPr="000706B8">
        <w:rPr>
          <w:rFonts w:ascii="Times New Roman" w:hAnsi="Times New Roman" w:cs="Times New Roman"/>
          <w:sz w:val="24"/>
          <w:szCs w:val="24"/>
          <w:lang w:val="tr-TR"/>
        </w:rPr>
        <w:t xml:space="preserve"> at </w:t>
      </w:r>
      <w:proofErr w:type="spellStart"/>
      <w:r w:rsidRPr="000706B8">
        <w:rPr>
          <w:rFonts w:ascii="Times New Roman" w:hAnsi="Times New Roman" w:cs="Times New Roman"/>
          <w:sz w:val="24"/>
          <w:szCs w:val="24"/>
          <w:lang w:val="tr-TR"/>
        </w:rPr>
        <w:t>all</w:t>
      </w:r>
      <w:proofErr w:type="spellEnd"/>
      <w:r w:rsidRPr="000706B8">
        <w:rPr>
          <w:rFonts w:ascii="Times New Roman" w:hAnsi="Times New Roman" w:cs="Times New Roman"/>
          <w:sz w:val="24"/>
          <w:szCs w:val="24"/>
          <w:lang w:val="tr-TR"/>
        </w:rPr>
        <w:t xml:space="preserve"> 3 </w:t>
      </w:r>
      <w:proofErr w:type="spellStart"/>
      <w:r w:rsidRPr="000706B8">
        <w:rPr>
          <w:rFonts w:ascii="Times New Roman" w:hAnsi="Times New Roman" w:cs="Times New Roman"/>
          <w:sz w:val="24"/>
          <w:szCs w:val="24"/>
          <w:lang w:val="tr-TR"/>
        </w:rPr>
        <w:t>training</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seeds</w:t>
      </w:r>
      <w:proofErr w:type="spellEnd"/>
      <w:r w:rsidRPr="000706B8">
        <w:rPr>
          <w:rFonts w:ascii="Times New Roman" w:hAnsi="Times New Roman" w:cs="Times New Roman"/>
          <w:sz w:val="24"/>
          <w:szCs w:val="24"/>
          <w:lang w:val="tr-TR"/>
        </w:rPr>
        <w:t xml:space="preserve"> (3.26 → 1.72, 3.09 → 2.65, 3.49 → 2.50), </w:t>
      </w:r>
      <w:proofErr w:type="spellStart"/>
      <w:r w:rsidRPr="000706B8">
        <w:rPr>
          <w:rFonts w:ascii="Times New Roman" w:hAnsi="Times New Roman" w:cs="Times New Roman"/>
          <w:sz w:val="24"/>
          <w:szCs w:val="24"/>
          <w:lang w:val="tr-TR"/>
        </w:rPr>
        <w:t>and</w:t>
      </w:r>
      <w:proofErr w:type="spellEnd"/>
      <w:r w:rsidRPr="000706B8">
        <w:rPr>
          <w:rFonts w:ascii="Times New Roman" w:hAnsi="Times New Roman" w:cs="Times New Roman"/>
          <w:sz w:val="24"/>
          <w:szCs w:val="24"/>
          <w:lang w:val="tr-TR"/>
        </w:rPr>
        <w:t xml:space="preserve"> TD </w:t>
      </w:r>
      <w:proofErr w:type="spellStart"/>
      <w:r w:rsidRPr="000706B8">
        <w:rPr>
          <w:rFonts w:ascii="Times New Roman" w:hAnsi="Times New Roman" w:cs="Times New Roman"/>
          <w:sz w:val="24"/>
          <w:szCs w:val="24"/>
          <w:lang w:val="tr-TR"/>
        </w:rPr>
        <w:t>training</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adds</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value</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above</w:t>
      </w:r>
      <w:proofErr w:type="spellEnd"/>
      <w:r w:rsidRPr="000706B8">
        <w:rPr>
          <w:rFonts w:ascii="Times New Roman" w:hAnsi="Times New Roman" w:cs="Times New Roman"/>
          <w:sz w:val="24"/>
          <w:szCs w:val="24"/>
          <w:lang w:val="tr-TR"/>
        </w:rPr>
        <w:t xml:space="preserve"> </w:t>
      </w:r>
      <w:proofErr w:type="spellStart"/>
      <w:proofErr w:type="gramStart"/>
      <w:r w:rsidRPr="000706B8">
        <w:rPr>
          <w:rFonts w:ascii="Times New Roman" w:hAnsi="Times New Roman" w:cs="Times New Roman"/>
          <w:sz w:val="24"/>
          <w:szCs w:val="24"/>
          <w:lang w:val="tr-TR"/>
        </w:rPr>
        <w:t>imitation</w:t>
      </w:r>
      <w:proofErr w:type="spellEnd"/>
      <w:r w:rsidR="00B47AB6" w:rsidRPr="000706B8">
        <w:rPr>
          <w:rFonts w:ascii="Times New Roman" w:hAnsi="Times New Roman" w:cs="Times New Roman"/>
          <w:sz w:val="24"/>
          <w:szCs w:val="24"/>
          <w:lang w:val="tr-TR"/>
        </w:rPr>
        <w:t xml:space="preserve"> </w:t>
      </w:r>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the</w:t>
      </w:r>
      <w:proofErr w:type="spellEnd"/>
      <w:proofErr w:type="gram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jump</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to</w:t>
      </w:r>
      <w:proofErr w:type="spellEnd"/>
      <w:r w:rsidRPr="000706B8">
        <w:rPr>
          <w:rFonts w:ascii="Times New Roman" w:hAnsi="Times New Roman" w:cs="Times New Roman"/>
          <w:sz w:val="24"/>
          <w:szCs w:val="24"/>
          <w:lang w:val="tr-TR"/>
        </w:rPr>
        <w:t xml:space="preserve"> 31.90 ± 4.22 </w:t>
      </w:r>
      <w:proofErr w:type="spellStart"/>
      <w:r w:rsidRPr="000706B8">
        <w:rPr>
          <w:rFonts w:ascii="Times New Roman" w:hAnsi="Times New Roman" w:cs="Times New Roman"/>
          <w:sz w:val="24"/>
          <w:szCs w:val="24"/>
          <w:lang w:val="tr-TR"/>
        </w:rPr>
        <w:t>by</w:t>
      </w:r>
      <w:proofErr w:type="spellEnd"/>
      <w:r w:rsidRPr="000706B8">
        <w:rPr>
          <w:rFonts w:ascii="Times New Roman" w:hAnsi="Times New Roman" w:cs="Times New Roman"/>
          <w:sz w:val="24"/>
          <w:szCs w:val="24"/>
          <w:lang w:val="tr-TR"/>
        </w:rPr>
        <w:t xml:space="preserve"> 10,000 </w:t>
      </w:r>
      <w:proofErr w:type="spellStart"/>
      <w:r w:rsidRPr="000706B8">
        <w:rPr>
          <w:rFonts w:ascii="Times New Roman" w:hAnsi="Times New Roman" w:cs="Times New Roman"/>
          <w:sz w:val="24"/>
          <w:szCs w:val="24"/>
          <w:lang w:val="tr-TR"/>
        </w:rPr>
        <w:t>steps</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suggests</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lastRenderedPageBreak/>
        <w:t>that</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the</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representation</w:t>
      </w:r>
      <w:proofErr w:type="spellEnd"/>
      <w:r w:rsidRPr="000706B8">
        <w:rPr>
          <w:rFonts w:ascii="Times New Roman" w:hAnsi="Times New Roman" w:cs="Times New Roman"/>
          <w:sz w:val="24"/>
          <w:szCs w:val="24"/>
          <w:lang w:val="tr-TR"/>
        </w:rPr>
        <w:t xml:space="preserve"> is </w:t>
      </w:r>
      <w:proofErr w:type="spellStart"/>
      <w:r w:rsidRPr="000706B8">
        <w:rPr>
          <w:rFonts w:ascii="Times New Roman" w:hAnsi="Times New Roman" w:cs="Times New Roman"/>
          <w:sz w:val="24"/>
          <w:szCs w:val="24"/>
          <w:lang w:val="tr-TR"/>
        </w:rPr>
        <w:t>solved</w:t>
      </w:r>
      <w:proofErr w:type="spellEnd"/>
      <w:r w:rsidRPr="000706B8">
        <w:rPr>
          <w:rFonts w:ascii="Times New Roman" w:hAnsi="Times New Roman" w:cs="Times New Roman"/>
          <w:sz w:val="24"/>
          <w:szCs w:val="24"/>
          <w:lang w:val="tr-TR"/>
        </w:rPr>
        <w:t xml:space="preserve"> at </w:t>
      </w:r>
      <w:proofErr w:type="spellStart"/>
      <w:r w:rsidRPr="000706B8">
        <w:rPr>
          <w:rFonts w:ascii="Times New Roman" w:hAnsi="Times New Roman" w:cs="Times New Roman"/>
          <w:sz w:val="24"/>
          <w:szCs w:val="24"/>
          <w:lang w:val="tr-TR"/>
        </w:rPr>
        <w:t>least</w:t>
      </w:r>
      <w:proofErr w:type="spellEnd"/>
      <w:r w:rsidRPr="000706B8">
        <w:rPr>
          <w:rFonts w:ascii="Times New Roman" w:hAnsi="Times New Roman" w:cs="Times New Roman"/>
          <w:sz w:val="24"/>
          <w:szCs w:val="24"/>
          <w:lang w:val="tr-TR"/>
        </w:rPr>
        <w:t xml:space="preserve"> as </w:t>
      </w:r>
      <w:proofErr w:type="spellStart"/>
      <w:r w:rsidRPr="000706B8">
        <w:rPr>
          <w:rFonts w:ascii="Times New Roman" w:hAnsi="Times New Roman" w:cs="Times New Roman"/>
          <w:sz w:val="24"/>
          <w:szCs w:val="24"/>
          <w:lang w:val="tr-TR"/>
        </w:rPr>
        <w:t>much</w:t>
      </w:r>
      <w:proofErr w:type="spellEnd"/>
      <w:r w:rsidRPr="000706B8">
        <w:rPr>
          <w:rFonts w:ascii="Times New Roman" w:hAnsi="Times New Roman" w:cs="Times New Roman"/>
          <w:sz w:val="24"/>
          <w:szCs w:val="24"/>
          <w:lang w:val="tr-TR"/>
        </w:rPr>
        <w:t xml:space="preserve"> as </w:t>
      </w:r>
      <w:proofErr w:type="spellStart"/>
      <w:r w:rsidRPr="000706B8">
        <w:rPr>
          <w:rFonts w:ascii="Times New Roman" w:hAnsi="Times New Roman" w:cs="Times New Roman"/>
          <w:sz w:val="24"/>
          <w:szCs w:val="24"/>
          <w:lang w:val="tr-TR"/>
        </w:rPr>
        <w:t>the</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instability</w:t>
      </w:r>
      <w:proofErr w:type="spellEnd"/>
      <w:r w:rsidRPr="000706B8">
        <w:rPr>
          <w:rFonts w:ascii="Times New Roman" w:hAnsi="Times New Roman" w:cs="Times New Roman"/>
          <w:sz w:val="24"/>
          <w:szCs w:val="24"/>
          <w:lang w:val="tr-TR"/>
        </w:rPr>
        <w:t xml:space="preserve"> problem in TD. </w:t>
      </w:r>
      <w:proofErr w:type="spellStart"/>
      <w:r w:rsidRPr="000706B8">
        <w:rPr>
          <w:rFonts w:ascii="Times New Roman" w:hAnsi="Times New Roman" w:cs="Times New Roman"/>
          <w:sz w:val="24"/>
          <w:szCs w:val="24"/>
          <w:lang w:val="tr-TR"/>
        </w:rPr>
        <w:t>This</w:t>
      </w:r>
      <w:proofErr w:type="spellEnd"/>
      <w:r w:rsidRPr="000706B8">
        <w:rPr>
          <w:rFonts w:ascii="Times New Roman" w:hAnsi="Times New Roman" w:cs="Times New Roman"/>
          <w:sz w:val="24"/>
          <w:szCs w:val="24"/>
          <w:lang w:val="tr-TR"/>
        </w:rPr>
        <w:t xml:space="preserve"> is </w:t>
      </w:r>
      <w:proofErr w:type="spellStart"/>
      <w:r w:rsidRPr="000706B8">
        <w:rPr>
          <w:rFonts w:ascii="Times New Roman" w:hAnsi="Times New Roman" w:cs="Times New Roman"/>
          <w:sz w:val="24"/>
          <w:szCs w:val="24"/>
          <w:lang w:val="tr-TR"/>
        </w:rPr>
        <w:t>why</w:t>
      </w:r>
      <w:proofErr w:type="spellEnd"/>
      <w:r w:rsidRPr="000706B8">
        <w:rPr>
          <w:rFonts w:ascii="Times New Roman" w:hAnsi="Times New Roman" w:cs="Times New Roman"/>
          <w:sz w:val="24"/>
          <w:szCs w:val="24"/>
          <w:lang w:val="tr-TR"/>
        </w:rPr>
        <w:t xml:space="preserve"> I </w:t>
      </w:r>
      <w:proofErr w:type="spellStart"/>
      <w:r w:rsidRPr="000706B8">
        <w:rPr>
          <w:rFonts w:ascii="Times New Roman" w:hAnsi="Times New Roman" w:cs="Times New Roman"/>
          <w:sz w:val="24"/>
          <w:szCs w:val="24"/>
          <w:lang w:val="tr-TR"/>
        </w:rPr>
        <w:t>chose</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only</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to</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save</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checkpoints</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with</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improved</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validation</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loss</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all</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three</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runs</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saved</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their</w:t>
      </w:r>
      <w:proofErr w:type="spellEnd"/>
      <w:r w:rsidRPr="000706B8">
        <w:rPr>
          <w:rFonts w:ascii="Times New Roman" w:hAnsi="Times New Roman" w:cs="Times New Roman"/>
          <w:sz w:val="24"/>
          <w:szCs w:val="24"/>
          <w:lang w:val="tr-TR"/>
        </w:rPr>
        <w:t xml:space="preserve"> 5,000 step </w:t>
      </w:r>
      <w:proofErr w:type="spellStart"/>
      <w:r w:rsidRPr="000706B8">
        <w:rPr>
          <w:rFonts w:ascii="Times New Roman" w:hAnsi="Times New Roman" w:cs="Times New Roman"/>
          <w:sz w:val="24"/>
          <w:szCs w:val="24"/>
          <w:lang w:val="tr-TR"/>
        </w:rPr>
        <w:t>checkpoint</w:t>
      </w:r>
      <w:proofErr w:type="spellEnd"/>
      <w:r w:rsidRPr="000706B8">
        <w:rPr>
          <w:rFonts w:ascii="Times New Roman" w:hAnsi="Times New Roman" w:cs="Times New Roman"/>
          <w:sz w:val="24"/>
          <w:szCs w:val="24"/>
          <w:lang w:val="tr-TR"/>
        </w:rPr>
        <w:t>.</w:t>
      </w:r>
    </w:p>
    <w:p w14:paraId="61819793" w14:textId="77777777" w:rsidR="00D63F01" w:rsidRPr="000706B8" w:rsidRDefault="00D63F01" w:rsidP="00D63F01">
      <w:pPr>
        <w:spacing w:after="44" w:line="240" w:lineRule="auto"/>
        <w:jc w:val="both"/>
        <w:rPr>
          <w:rFonts w:ascii="Times New Roman" w:hAnsi="Times New Roman" w:cs="Times New Roman"/>
          <w:sz w:val="24"/>
          <w:szCs w:val="24"/>
          <w:lang w:val="tr-TR"/>
        </w:rPr>
      </w:pPr>
      <w:r w:rsidRPr="000706B8">
        <w:rPr>
          <w:rFonts w:ascii="Times New Roman" w:hAnsi="Times New Roman" w:cs="Times New Roman"/>
          <w:sz w:val="24"/>
          <w:szCs w:val="24"/>
          <w:lang w:val="tr-TR"/>
        </w:rPr>
        <w:t xml:space="preserve">My final run_all.py </w:t>
      </w:r>
      <w:proofErr w:type="spellStart"/>
      <w:r w:rsidRPr="000706B8">
        <w:rPr>
          <w:rFonts w:ascii="Times New Roman" w:hAnsi="Times New Roman" w:cs="Times New Roman"/>
          <w:sz w:val="24"/>
          <w:szCs w:val="24"/>
          <w:lang w:val="tr-TR"/>
        </w:rPr>
        <w:t>output</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tests</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seed</w:t>
      </w:r>
      <w:proofErr w:type="spellEnd"/>
      <w:r w:rsidRPr="000706B8">
        <w:rPr>
          <w:rFonts w:ascii="Times New Roman" w:hAnsi="Times New Roman" w:cs="Times New Roman"/>
          <w:sz w:val="24"/>
          <w:szCs w:val="24"/>
          <w:lang w:val="tr-TR"/>
        </w:rPr>
        <w:t xml:space="preserve"> 0 of </w:t>
      </w:r>
      <w:proofErr w:type="spellStart"/>
      <w:r w:rsidRPr="000706B8">
        <w:rPr>
          <w:rFonts w:ascii="Times New Roman" w:hAnsi="Times New Roman" w:cs="Times New Roman"/>
          <w:sz w:val="24"/>
          <w:szCs w:val="24"/>
          <w:lang w:val="tr-TR"/>
        </w:rPr>
        <w:t>the</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best</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training</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runs</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seed</w:t>
      </w:r>
      <w:proofErr w:type="spellEnd"/>
      <w:r w:rsidRPr="000706B8">
        <w:rPr>
          <w:rFonts w:ascii="Times New Roman" w:hAnsi="Times New Roman" w:cs="Times New Roman"/>
          <w:sz w:val="24"/>
          <w:szCs w:val="24"/>
          <w:lang w:val="tr-TR"/>
        </w:rPr>
        <w:t xml:space="preserve"> 0) on </w:t>
      </w:r>
      <w:proofErr w:type="spellStart"/>
      <w:r w:rsidRPr="000706B8">
        <w:rPr>
          <w:rFonts w:ascii="Times New Roman" w:hAnsi="Times New Roman" w:cs="Times New Roman"/>
          <w:sz w:val="24"/>
          <w:szCs w:val="24"/>
          <w:lang w:val="tr-TR"/>
        </w:rPr>
        <w:t>environment</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seeds</w:t>
      </w:r>
      <w:proofErr w:type="spellEnd"/>
      <w:r w:rsidRPr="000706B8">
        <w:rPr>
          <w:rFonts w:ascii="Times New Roman" w:hAnsi="Times New Roman" w:cs="Times New Roman"/>
          <w:sz w:val="24"/>
          <w:szCs w:val="24"/>
          <w:lang w:val="tr-TR"/>
        </w:rPr>
        <w:t xml:space="preserve"> 0–2. </w:t>
      </w:r>
      <w:proofErr w:type="spellStart"/>
      <w:r w:rsidRPr="000706B8">
        <w:rPr>
          <w:rFonts w:ascii="Times New Roman" w:hAnsi="Times New Roman" w:cs="Times New Roman"/>
          <w:sz w:val="24"/>
          <w:szCs w:val="24"/>
          <w:lang w:val="tr-TR"/>
        </w:rPr>
        <w:t>It</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achieves</w:t>
      </w:r>
      <w:proofErr w:type="spellEnd"/>
      <w:r w:rsidRPr="000706B8">
        <w:rPr>
          <w:rFonts w:ascii="Times New Roman" w:hAnsi="Times New Roman" w:cs="Times New Roman"/>
          <w:sz w:val="24"/>
          <w:szCs w:val="24"/>
          <w:lang w:val="tr-TR"/>
        </w:rPr>
        <w:t xml:space="preserve"> 1.72 ± 0.05 </w:t>
      </w:r>
      <w:proofErr w:type="spellStart"/>
      <w:r w:rsidRPr="000706B8">
        <w:rPr>
          <w:rFonts w:ascii="Times New Roman" w:hAnsi="Times New Roman" w:cs="Times New Roman"/>
          <w:sz w:val="24"/>
          <w:szCs w:val="24"/>
          <w:lang w:val="tr-TR"/>
        </w:rPr>
        <w:t>cost</w:t>
      </w:r>
      <w:proofErr w:type="spellEnd"/>
      <w:r w:rsidRPr="000706B8">
        <w:rPr>
          <w:rFonts w:ascii="Times New Roman" w:hAnsi="Times New Roman" w:cs="Times New Roman"/>
          <w:sz w:val="24"/>
          <w:szCs w:val="24"/>
          <w:lang w:val="tr-TR"/>
        </w:rPr>
        <w:t>/</w:t>
      </w:r>
      <w:proofErr w:type="spellStart"/>
      <w:r w:rsidRPr="000706B8">
        <w:rPr>
          <w:rFonts w:ascii="Times New Roman" w:hAnsi="Times New Roman" w:cs="Times New Roman"/>
          <w:sz w:val="24"/>
          <w:szCs w:val="24"/>
          <w:lang w:val="tr-TR"/>
        </w:rPr>
        <w:t>order</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and</w:t>
      </w:r>
      <w:proofErr w:type="spellEnd"/>
      <w:r w:rsidRPr="000706B8">
        <w:rPr>
          <w:rFonts w:ascii="Times New Roman" w:hAnsi="Times New Roman" w:cs="Times New Roman"/>
          <w:sz w:val="24"/>
          <w:szCs w:val="24"/>
          <w:lang w:val="tr-TR"/>
        </w:rPr>
        <w:t xml:space="preserve"> 0.914 </w:t>
      </w:r>
      <w:proofErr w:type="spellStart"/>
      <w:r w:rsidRPr="000706B8">
        <w:rPr>
          <w:rFonts w:ascii="Times New Roman" w:hAnsi="Times New Roman" w:cs="Times New Roman"/>
          <w:sz w:val="24"/>
          <w:szCs w:val="24"/>
          <w:lang w:val="tr-TR"/>
        </w:rPr>
        <w:t>success</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Note</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that</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this</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standard</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deviation</w:t>
      </w:r>
      <w:proofErr w:type="spellEnd"/>
      <w:r w:rsidRPr="000706B8">
        <w:rPr>
          <w:rFonts w:ascii="Times New Roman" w:hAnsi="Times New Roman" w:cs="Times New Roman"/>
          <w:sz w:val="24"/>
          <w:szCs w:val="24"/>
          <w:lang w:val="tr-TR"/>
        </w:rPr>
        <w:t xml:space="preserve"> (0.05) is </w:t>
      </w:r>
      <w:proofErr w:type="spellStart"/>
      <w:r w:rsidRPr="000706B8">
        <w:rPr>
          <w:rFonts w:ascii="Times New Roman" w:hAnsi="Times New Roman" w:cs="Times New Roman"/>
          <w:sz w:val="24"/>
          <w:szCs w:val="24"/>
          <w:lang w:val="tr-TR"/>
        </w:rPr>
        <w:t>for</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testing</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variations</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among</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environment</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seeds</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whereas</w:t>
      </w:r>
      <w:proofErr w:type="spellEnd"/>
      <w:r w:rsidRPr="000706B8">
        <w:rPr>
          <w:rFonts w:ascii="Times New Roman" w:hAnsi="Times New Roman" w:cs="Times New Roman"/>
          <w:sz w:val="24"/>
          <w:szCs w:val="24"/>
          <w:lang w:val="tr-TR"/>
        </w:rPr>
        <w:t xml:space="preserve"> 2.29 ± 0.41 is </w:t>
      </w:r>
      <w:proofErr w:type="spellStart"/>
      <w:r w:rsidRPr="000706B8">
        <w:rPr>
          <w:rFonts w:ascii="Times New Roman" w:hAnsi="Times New Roman" w:cs="Times New Roman"/>
          <w:sz w:val="24"/>
          <w:szCs w:val="24"/>
          <w:lang w:val="tr-TR"/>
        </w:rPr>
        <w:t>variation</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among</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three</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training</w:t>
      </w:r>
      <w:proofErr w:type="spellEnd"/>
      <w:r w:rsidRPr="000706B8">
        <w:rPr>
          <w:rFonts w:ascii="Times New Roman" w:hAnsi="Times New Roman" w:cs="Times New Roman"/>
          <w:sz w:val="24"/>
          <w:szCs w:val="24"/>
          <w:lang w:val="tr-TR"/>
        </w:rPr>
        <w:t xml:space="preserve"> </w:t>
      </w:r>
      <w:proofErr w:type="spellStart"/>
      <w:r w:rsidRPr="000706B8">
        <w:rPr>
          <w:rFonts w:ascii="Times New Roman" w:hAnsi="Times New Roman" w:cs="Times New Roman"/>
          <w:sz w:val="24"/>
          <w:szCs w:val="24"/>
          <w:lang w:val="tr-TR"/>
        </w:rPr>
        <w:t>runs</w:t>
      </w:r>
      <w:proofErr w:type="spellEnd"/>
      <w:r w:rsidRPr="000706B8">
        <w:rPr>
          <w:rFonts w:ascii="Times New Roman" w:hAnsi="Times New Roman" w:cs="Times New Roman"/>
          <w:sz w:val="24"/>
          <w:szCs w:val="24"/>
          <w:lang w:val="tr-TR"/>
        </w:rPr>
        <w:t>.</w:t>
      </w:r>
    </w:p>
    <w:p w14:paraId="06BF9EB1" w14:textId="474E783C" w:rsidR="00716713" w:rsidRPr="000706B8" w:rsidRDefault="00716713">
      <w:pPr>
        <w:spacing w:after="44" w:line="240" w:lineRule="auto"/>
        <w:jc w:val="both"/>
        <w:rPr>
          <w:rFonts w:ascii="Times New Roman" w:hAnsi="Times New Roman" w:cs="Times New Roman"/>
          <w:sz w:val="24"/>
          <w:szCs w:val="24"/>
        </w:rPr>
      </w:pPr>
    </w:p>
    <w:p w14:paraId="0037B343" w14:textId="77777777" w:rsidR="00716713" w:rsidRPr="000706B8" w:rsidRDefault="00746CEE">
      <w:pPr>
        <w:pStyle w:val="Balk2"/>
        <w:spacing w:before="60" w:after="30"/>
        <w:rPr>
          <w:rFonts w:ascii="Times New Roman" w:hAnsi="Times New Roman" w:cs="Times New Roman"/>
          <w:sz w:val="24"/>
          <w:szCs w:val="24"/>
        </w:rPr>
      </w:pPr>
      <w:r w:rsidRPr="000706B8">
        <w:rPr>
          <w:rFonts w:ascii="Times New Roman" w:hAnsi="Times New Roman" w:cs="Times New Roman"/>
          <w:sz w:val="24"/>
          <w:szCs w:val="24"/>
        </w:rPr>
        <w:t>4.1 Generalization Check</w:t>
      </w:r>
    </w:p>
    <w:tbl>
      <w:tblPr>
        <w:tblStyle w:val="TabloKlavuzu"/>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4104"/>
        <w:gridCol w:w="2376"/>
        <w:gridCol w:w="2376"/>
      </w:tblGrid>
      <w:tr w:rsidR="00716713" w:rsidRPr="000706B8" w14:paraId="70EC5424" w14:textId="77777777">
        <w:trPr>
          <w:jc w:val="center"/>
        </w:trPr>
        <w:tc>
          <w:tcPr>
            <w:tcW w:w="4104" w:type="dxa"/>
            <w:shd w:val="clear" w:color="auto" w:fill="D9EAF7"/>
            <w:tcMar>
              <w:top w:w="50" w:type="dxa"/>
              <w:left w:w="60" w:type="dxa"/>
              <w:bottom w:w="50" w:type="dxa"/>
              <w:right w:w="60" w:type="dxa"/>
            </w:tcMar>
            <w:vAlign w:val="center"/>
          </w:tcPr>
          <w:p w14:paraId="73E4C556"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b/>
                <w:sz w:val="24"/>
                <w:szCs w:val="24"/>
              </w:rPr>
              <w:t>Evaluation</w:t>
            </w:r>
          </w:p>
        </w:tc>
        <w:tc>
          <w:tcPr>
            <w:tcW w:w="2376" w:type="dxa"/>
            <w:shd w:val="clear" w:color="auto" w:fill="D9EAF7"/>
            <w:tcMar>
              <w:top w:w="50" w:type="dxa"/>
              <w:left w:w="60" w:type="dxa"/>
              <w:bottom w:w="50" w:type="dxa"/>
              <w:right w:w="60" w:type="dxa"/>
            </w:tcMar>
            <w:vAlign w:val="center"/>
          </w:tcPr>
          <w:p w14:paraId="2A7376B2"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b/>
                <w:sz w:val="24"/>
                <w:szCs w:val="24"/>
              </w:rPr>
              <w:t>Factored Double DQN</w:t>
            </w:r>
          </w:p>
        </w:tc>
        <w:tc>
          <w:tcPr>
            <w:tcW w:w="2376" w:type="dxa"/>
            <w:shd w:val="clear" w:color="auto" w:fill="D9EAF7"/>
            <w:tcMar>
              <w:top w:w="50" w:type="dxa"/>
              <w:left w:w="60" w:type="dxa"/>
              <w:bottom w:w="50" w:type="dxa"/>
              <w:right w:w="60" w:type="dxa"/>
            </w:tcMar>
            <w:vAlign w:val="center"/>
          </w:tcPr>
          <w:p w14:paraId="2A9D55AB"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b/>
                <w:sz w:val="24"/>
                <w:szCs w:val="24"/>
              </w:rPr>
              <w:t>greedy_nearest</w:t>
            </w:r>
          </w:p>
        </w:tc>
      </w:tr>
      <w:tr w:rsidR="00716713" w:rsidRPr="000706B8" w14:paraId="66BD66FE" w14:textId="77777777">
        <w:trPr>
          <w:jc w:val="center"/>
        </w:trPr>
        <w:tc>
          <w:tcPr>
            <w:tcW w:w="4104" w:type="dxa"/>
            <w:shd w:val="clear" w:color="auto" w:fill="EEF5FA"/>
            <w:tcMar>
              <w:top w:w="50" w:type="dxa"/>
              <w:left w:w="60" w:type="dxa"/>
              <w:bottom w:w="50" w:type="dxa"/>
              <w:right w:w="60" w:type="dxa"/>
            </w:tcMar>
            <w:vAlign w:val="center"/>
          </w:tcPr>
          <w:p w14:paraId="3564CCCF" w14:textId="77777777" w:rsidR="00716713" w:rsidRPr="000706B8" w:rsidRDefault="00746CEE">
            <w:pPr>
              <w:rPr>
                <w:rFonts w:ascii="Times New Roman" w:hAnsi="Times New Roman" w:cs="Times New Roman"/>
                <w:sz w:val="24"/>
                <w:szCs w:val="24"/>
              </w:rPr>
            </w:pPr>
            <w:r w:rsidRPr="000706B8">
              <w:rPr>
                <w:rFonts w:ascii="Times New Roman" w:hAnsi="Times New Roman" w:cs="Times New Roman"/>
                <w:sz w:val="24"/>
                <w:szCs w:val="24"/>
              </w:rPr>
              <w:t>Held-out seeds 5-7</w:t>
            </w:r>
          </w:p>
        </w:tc>
        <w:tc>
          <w:tcPr>
            <w:tcW w:w="2376" w:type="dxa"/>
            <w:shd w:val="clear" w:color="auto" w:fill="EEF5FA"/>
            <w:tcMar>
              <w:top w:w="50" w:type="dxa"/>
              <w:left w:w="60" w:type="dxa"/>
              <w:bottom w:w="50" w:type="dxa"/>
              <w:right w:w="60" w:type="dxa"/>
            </w:tcMar>
            <w:vAlign w:val="center"/>
          </w:tcPr>
          <w:p w14:paraId="7711F20B"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sz w:val="24"/>
                <w:szCs w:val="24"/>
              </w:rPr>
              <w:t>1.69 ± 0.67</w:t>
            </w:r>
          </w:p>
        </w:tc>
        <w:tc>
          <w:tcPr>
            <w:tcW w:w="2376" w:type="dxa"/>
            <w:shd w:val="clear" w:color="auto" w:fill="EEF5FA"/>
            <w:tcMar>
              <w:top w:w="50" w:type="dxa"/>
              <w:left w:w="60" w:type="dxa"/>
              <w:bottom w:w="50" w:type="dxa"/>
              <w:right w:w="60" w:type="dxa"/>
            </w:tcMar>
            <w:vAlign w:val="center"/>
          </w:tcPr>
          <w:p w14:paraId="067F8FD4"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sz w:val="24"/>
                <w:szCs w:val="24"/>
              </w:rPr>
              <w:t>3.19 ± 0.51</w:t>
            </w:r>
          </w:p>
        </w:tc>
      </w:tr>
      <w:tr w:rsidR="00716713" w:rsidRPr="000706B8" w14:paraId="2846486D" w14:textId="77777777">
        <w:trPr>
          <w:jc w:val="center"/>
        </w:trPr>
        <w:tc>
          <w:tcPr>
            <w:tcW w:w="4104" w:type="dxa"/>
            <w:shd w:val="clear" w:color="auto" w:fill="EEF5FA"/>
            <w:tcMar>
              <w:top w:w="50" w:type="dxa"/>
              <w:left w:w="60" w:type="dxa"/>
              <w:bottom w:w="50" w:type="dxa"/>
              <w:right w:w="60" w:type="dxa"/>
            </w:tcMar>
            <w:vAlign w:val="center"/>
          </w:tcPr>
          <w:p w14:paraId="0B251A35" w14:textId="77777777" w:rsidR="00716713" w:rsidRPr="000706B8" w:rsidRDefault="00746CEE">
            <w:pPr>
              <w:rPr>
                <w:rFonts w:ascii="Times New Roman" w:hAnsi="Times New Roman" w:cs="Times New Roman"/>
                <w:sz w:val="24"/>
                <w:szCs w:val="24"/>
              </w:rPr>
            </w:pPr>
            <w:r w:rsidRPr="000706B8">
              <w:rPr>
                <w:rFonts w:ascii="Times New Roman" w:hAnsi="Times New Roman" w:cs="Times New Roman"/>
                <w:sz w:val="24"/>
                <w:szCs w:val="24"/>
              </w:rPr>
              <w:t>Stress config (24 x 24, k_max=28)</w:t>
            </w:r>
          </w:p>
        </w:tc>
        <w:tc>
          <w:tcPr>
            <w:tcW w:w="2376" w:type="dxa"/>
            <w:shd w:val="clear" w:color="auto" w:fill="EEF5FA"/>
            <w:tcMar>
              <w:top w:w="50" w:type="dxa"/>
              <w:left w:w="60" w:type="dxa"/>
              <w:bottom w:w="50" w:type="dxa"/>
              <w:right w:w="60" w:type="dxa"/>
            </w:tcMar>
            <w:vAlign w:val="center"/>
          </w:tcPr>
          <w:p w14:paraId="296B275E"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sz w:val="24"/>
                <w:szCs w:val="24"/>
              </w:rPr>
              <w:t>11.19 ± 0.56</w:t>
            </w:r>
          </w:p>
        </w:tc>
        <w:tc>
          <w:tcPr>
            <w:tcW w:w="2376" w:type="dxa"/>
            <w:shd w:val="clear" w:color="auto" w:fill="EEF5FA"/>
            <w:tcMar>
              <w:top w:w="50" w:type="dxa"/>
              <w:left w:w="60" w:type="dxa"/>
              <w:bottom w:w="50" w:type="dxa"/>
              <w:right w:w="60" w:type="dxa"/>
            </w:tcMar>
            <w:vAlign w:val="center"/>
          </w:tcPr>
          <w:p w14:paraId="0ED1F8E6"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sz w:val="24"/>
                <w:szCs w:val="24"/>
              </w:rPr>
              <w:t>12.02 ± 1.12</w:t>
            </w:r>
          </w:p>
        </w:tc>
      </w:tr>
    </w:tbl>
    <w:p w14:paraId="2B555245" w14:textId="77777777" w:rsidR="00716713" w:rsidRPr="000706B8" w:rsidRDefault="00716713">
      <w:pPr>
        <w:spacing w:after="0"/>
        <w:rPr>
          <w:rFonts w:ascii="Times New Roman" w:hAnsi="Times New Roman" w:cs="Times New Roman"/>
          <w:sz w:val="24"/>
          <w:szCs w:val="24"/>
        </w:rPr>
      </w:pPr>
    </w:p>
    <w:p w14:paraId="10F9595C" w14:textId="3260B7D3" w:rsidR="00716713" w:rsidRPr="000706B8" w:rsidRDefault="00452170">
      <w:pPr>
        <w:rPr>
          <w:rFonts w:ascii="Times New Roman" w:hAnsi="Times New Roman" w:cs="Times New Roman"/>
          <w:sz w:val="24"/>
          <w:szCs w:val="24"/>
        </w:rPr>
      </w:pPr>
      <w:r w:rsidRPr="000706B8">
        <w:rPr>
          <w:rFonts w:ascii="Times New Roman" w:hAnsi="Times New Roman" w:cs="Times New Roman"/>
          <w:sz w:val="24"/>
          <w:szCs w:val="24"/>
        </w:rPr>
        <w:t xml:space="preserve">Similarly, the </w:t>
      </w:r>
      <w:proofErr w:type="gramStart"/>
      <w:r w:rsidRPr="000706B8">
        <w:rPr>
          <w:rFonts w:ascii="Times New Roman" w:hAnsi="Times New Roman" w:cs="Times New Roman"/>
          <w:sz w:val="24"/>
          <w:szCs w:val="24"/>
        </w:rPr>
        <w:t>held out</w:t>
      </w:r>
      <w:proofErr w:type="gramEnd"/>
      <w:r w:rsidRPr="000706B8">
        <w:rPr>
          <w:rFonts w:ascii="Times New Roman" w:hAnsi="Times New Roman" w:cs="Times New Roman"/>
          <w:sz w:val="24"/>
          <w:szCs w:val="24"/>
        </w:rPr>
        <w:t xml:space="preserve"> data validates the same causality. This is because the factored model uses shared parameter values to score both entities and pairs and does not use a specific grid vector dimension and number of order slots in its weight vector. Hence it is generalizable to the bigger stress configuration</w:t>
      </w:r>
      <w:r w:rsidR="00B47AB6" w:rsidRPr="000706B8">
        <w:rPr>
          <w:rFonts w:ascii="Times New Roman" w:hAnsi="Times New Roman" w:cs="Times New Roman"/>
          <w:sz w:val="24"/>
          <w:szCs w:val="24"/>
        </w:rPr>
        <w:t xml:space="preserve"> </w:t>
      </w:r>
      <w:r w:rsidRPr="000706B8">
        <w:rPr>
          <w:rFonts w:ascii="Times New Roman" w:hAnsi="Times New Roman" w:cs="Times New Roman"/>
          <w:sz w:val="24"/>
          <w:szCs w:val="24"/>
        </w:rPr>
        <w:t>whereas the flat neural nets are hardcoded with a specific input and output dimension.</w:t>
      </w:r>
      <w:r w:rsidR="00746CEE" w:rsidRPr="000706B8">
        <w:rPr>
          <w:rFonts w:ascii="Times New Roman" w:hAnsi="Times New Roman" w:cs="Times New Roman"/>
          <w:sz w:val="24"/>
          <w:szCs w:val="24"/>
        </w:rPr>
        <w:br w:type="page"/>
      </w:r>
    </w:p>
    <w:p w14:paraId="48E5D2CD" w14:textId="77777777" w:rsidR="00716713" w:rsidRPr="000706B8" w:rsidRDefault="00746CEE">
      <w:pPr>
        <w:pStyle w:val="Balk1"/>
        <w:spacing w:before="80" w:after="30"/>
        <w:rPr>
          <w:rFonts w:ascii="Times New Roman" w:hAnsi="Times New Roman" w:cs="Times New Roman"/>
          <w:sz w:val="24"/>
          <w:szCs w:val="24"/>
        </w:rPr>
      </w:pPr>
      <w:r w:rsidRPr="000706B8">
        <w:rPr>
          <w:rFonts w:ascii="Times New Roman" w:hAnsi="Times New Roman" w:cs="Times New Roman"/>
          <w:sz w:val="24"/>
          <w:szCs w:val="24"/>
        </w:rPr>
        <w:lastRenderedPageBreak/>
        <w:t>5. Target-Network Ablation and Final Assessment</w:t>
      </w:r>
    </w:p>
    <w:p w14:paraId="33D4CBAE" w14:textId="77777777" w:rsidR="00716713" w:rsidRPr="000706B8" w:rsidRDefault="00746CEE">
      <w:pPr>
        <w:spacing w:after="0"/>
        <w:jc w:val="center"/>
        <w:rPr>
          <w:rFonts w:ascii="Times New Roman" w:hAnsi="Times New Roman" w:cs="Times New Roman"/>
          <w:sz w:val="24"/>
          <w:szCs w:val="24"/>
        </w:rPr>
      </w:pPr>
      <w:r w:rsidRPr="000706B8">
        <w:rPr>
          <w:rFonts w:ascii="Times New Roman" w:hAnsi="Times New Roman" w:cs="Times New Roman"/>
          <w:noProof/>
          <w:sz w:val="24"/>
          <w:szCs w:val="24"/>
        </w:rPr>
        <w:drawing>
          <wp:inline distT="0" distB="0" distL="0" distR="0" wp14:anchorId="088A4E00" wp14:editId="126B1CBD">
            <wp:extent cx="4100945" cy="190607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le_a_target_ablation.png"/>
                    <pic:cNvPicPr/>
                  </pic:nvPicPr>
                  <pic:blipFill>
                    <a:blip r:embed="rId15"/>
                    <a:stretch>
                      <a:fillRect/>
                    </a:stretch>
                  </pic:blipFill>
                  <pic:spPr>
                    <a:xfrm>
                      <a:off x="0" y="0"/>
                      <a:ext cx="4113704" cy="1912003"/>
                    </a:xfrm>
                    <a:prstGeom prst="rect">
                      <a:avLst/>
                    </a:prstGeom>
                  </pic:spPr>
                </pic:pic>
              </a:graphicData>
            </a:graphic>
          </wp:inline>
        </w:drawing>
      </w:r>
    </w:p>
    <w:p w14:paraId="05969773" w14:textId="77777777" w:rsidR="00716713" w:rsidRPr="000706B8" w:rsidRDefault="00746CEE">
      <w:pPr>
        <w:pStyle w:val="FigureCaption"/>
        <w:spacing w:after="40"/>
        <w:jc w:val="center"/>
        <w:rPr>
          <w:rFonts w:ascii="Times New Roman" w:hAnsi="Times New Roman" w:cs="Times New Roman"/>
          <w:sz w:val="24"/>
          <w:szCs w:val="24"/>
        </w:rPr>
      </w:pPr>
      <w:r w:rsidRPr="000706B8">
        <w:rPr>
          <w:rFonts w:ascii="Times New Roman" w:hAnsi="Times New Roman" w:cs="Times New Roman"/>
          <w:sz w:val="24"/>
          <w:szCs w:val="24"/>
        </w:rPr>
        <w:t>Figure 3. Target-network ablation on the shipped factored method. Both runs use training seed 0 and the same warm start; only the target-update delay changes.</w:t>
      </w:r>
    </w:p>
    <w:tbl>
      <w:tblPr>
        <w:tblStyle w:val="TabloKlavuzu"/>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3240"/>
        <w:gridCol w:w="1584"/>
        <w:gridCol w:w="1584"/>
        <w:gridCol w:w="1584"/>
      </w:tblGrid>
      <w:tr w:rsidR="00716713" w:rsidRPr="000706B8" w14:paraId="04BBBD8E" w14:textId="77777777">
        <w:trPr>
          <w:jc w:val="center"/>
        </w:trPr>
        <w:tc>
          <w:tcPr>
            <w:tcW w:w="3240" w:type="dxa"/>
            <w:shd w:val="clear" w:color="auto" w:fill="D9EAF7"/>
            <w:tcMar>
              <w:top w:w="50" w:type="dxa"/>
              <w:left w:w="60" w:type="dxa"/>
              <w:bottom w:w="50" w:type="dxa"/>
              <w:right w:w="60" w:type="dxa"/>
            </w:tcMar>
            <w:vAlign w:val="center"/>
          </w:tcPr>
          <w:p w14:paraId="7D3CC3F5"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b/>
                <w:sz w:val="24"/>
                <w:szCs w:val="24"/>
              </w:rPr>
              <w:t>Target setting</w:t>
            </w:r>
          </w:p>
        </w:tc>
        <w:tc>
          <w:tcPr>
            <w:tcW w:w="1584" w:type="dxa"/>
            <w:shd w:val="clear" w:color="auto" w:fill="D9EAF7"/>
            <w:tcMar>
              <w:top w:w="50" w:type="dxa"/>
              <w:left w:w="60" w:type="dxa"/>
              <w:bottom w:w="50" w:type="dxa"/>
              <w:right w:w="60" w:type="dxa"/>
            </w:tcMar>
            <w:vAlign w:val="center"/>
          </w:tcPr>
          <w:p w14:paraId="1F367C27"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b/>
                <w:sz w:val="24"/>
                <w:szCs w:val="24"/>
              </w:rPr>
              <w:t>Step 0</w:t>
            </w:r>
          </w:p>
        </w:tc>
        <w:tc>
          <w:tcPr>
            <w:tcW w:w="1584" w:type="dxa"/>
            <w:shd w:val="clear" w:color="auto" w:fill="D9EAF7"/>
            <w:tcMar>
              <w:top w:w="50" w:type="dxa"/>
              <w:left w:w="60" w:type="dxa"/>
              <w:bottom w:w="50" w:type="dxa"/>
              <w:right w:w="60" w:type="dxa"/>
            </w:tcMar>
            <w:vAlign w:val="center"/>
          </w:tcPr>
          <w:p w14:paraId="0845983F"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b/>
                <w:sz w:val="24"/>
                <w:szCs w:val="24"/>
              </w:rPr>
              <w:t>Step 5k</w:t>
            </w:r>
          </w:p>
        </w:tc>
        <w:tc>
          <w:tcPr>
            <w:tcW w:w="1584" w:type="dxa"/>
            <w:shd w:val="clear" w:color="auto" w:fill="D9EAF7"/>
            <w:tcMar>
              <w:top w:w="50" w:type="dxa"/>
              <w:left w:w="60" w:type="dxa"/>
              <w:bottom w:w="50" w:type="dxa"/>
              <w:right w:w="60" w:type="dxa"/>
            </w:tcMar>
            <w:vAlign w:val="center"/>
          </w:tcPr>
          <w:p w14:paraId="70EE6593"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b/>
                <w:sz w:val="24"/>
                <w:szCs w:val="24"/>
              </w:rPr>
              <w:t>Step 10k</w:t>
            </w:r>
          </w:p>
        </w:tc>
      </w:tr>
      <w:tr w:rsidR="00716713" w:rsidRPr="000706B8" w14:paraId="200FC7B2" w14:textId="77777777">
        <w:trPr>
          <w:jc w:val="center"/>
        </w:trPr>
        <w:tc>
          <w:tcPr>
            <w:tcW w:w="3240" w:type="dxa"/>
            <w:shd w:val="clear" w:color="auto" w:fill="EEF5FA"/>
            <w:tcMar>
              <w:top w:w="50" w:type="dxa"/>
              <w:left w:w="60" w:type="dxa"/>
              <w:bottom w:w="50" w:type="dxa"/>
              <w:right w:w="60" w:type="dxa"/>
            </w:tcMar>
            <w:vAlign w:val="center"/>
          </w:tcPr>
          <w:p w14:paraId="31639B85" w14:textId="77777777" w:rsidR="00716713" w:rsidRPr="000706B8" w:rsidRDefault="00746CEE">
            <w:pPr>
              <w:rPr>
                <w:rFonts w:ascii="Times New Roman" w:hAnsi="Times New Roman" w:cs="Times New Roman"/>
                <w:sz w:val="24"/>
                <w:szCs w:val="24"/>
              </w:rPr>
            </w:pPr>
            <w:r w:rsidRPr="000706B8">
              <w:rPr>
                <w:rFonts w:ascii="Times New Roman" w:hAnsi="Times New Roman" w:cs="Times New Roman"/>
                <w:sz w:val="24"/>
                <w:szCs w:val="24"/>
              </w:rPr>
              <w:t>Delayed target ON</w:t>
            </w:r>
          </w:p>
        </w:tc>
        <w:tc>
          <w:tcPr>
            <w:tcW w:w="1584" w:type="dxa"/>
            <w:shd w:val="clear" w:color="auto" w:fill="EEF5FA"/>
            <w:tcMar>
              <w:top w:w="50" w:type="dxa"/>
              <w:left w:w="60" w:type="dxa"/>
              <w:bottom w:w="50" w:type="dxa"/>
              <w:right w:w="60" w:type="dxa"/>
            </w:tcMar>
            <w:vAlign w:val="center"/>
          </w:tcPr>
          <w:p w14:paraId="55521A3A"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sz w:val="24"/>
                <w:szCs w:val="24"/>
              </w:rPr>
              <w:t>3.26</w:t>
            </w:r>
          </w:p>
        </w:tc>
        <w:tc>
          <w:tcPr>
            <w:tcW w:w="1584" w:type="dxa"/>
            <w:shd w:val="clear" w:color="auto" w:fill="EEF5FA"/>
            <w:tcMar>
              <w:top w:w="50" w:type="dxa"/>
              <w:left w:w="60" w:type="dxa"/>
              <w:bottom w:w="50" w:type="dxa"/>
              <w:right w:w="60" w:type="dxa"/>
            </w:tcMar>
            <w:vAlign w:val="center"/>
          </w:tcPr>
          <w:p w14:paraId="49C505E7"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sz w:val="24"/>
                <w:szCs w:val="24"/>
              </w:rPr>
              <w:t>1.72</w:t>
            </w:r>
          </w:p>
        </w:tc>
        <w:tc>
          <w:tcPr>
            <w:tcW w:w="1584" w:type="dxa"/>
            <w:shd w:val="clear" w:color="auto" w:fill="EEF5FA"/>
            <w:tcMar>
              <w:top w:w="50" w:type="dxa"/>
              <w:left w:w="60" w:type="dxa"/>
              <w:bottom w:w="50" w:type="dxa"/>
              <w:right w:w="60" w:type="dxa"/>
            </w:tcMar>
            <w:vAlign w:val="center"/>
          </w:tcPr>
          <w:p w14:paraId="268038CD"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sz w:val="24"/>
                <w:szCs w:val="24"/>
              </w:rPr>
              <w:t>26.23</w:t>
            </w:r>
          </w:p>
        </w:tc>
      </w:tr>
      <w:tr w:rsidR="00716713" w:rsidRPr="000706B8" w14:paraId="25FDE24B" w14:textId="77777777">
        <w:trPr>
          <w:jc w:val="center"/>
        </w:trPr>
        <w:tc>
          <w:tcPr>
            <w:tcW w:w="3240" w:type="dxa"/>
            <w:tcMar>
              <w:top w:w="50" w:type="dxa"/>
              <w:left w:w="60" w:type="dxa"/>
              <w:bottom w:w="50" w:type="dxa"/>
              <w:right w:w="60" w:type="dxa"/>
            </w:tcMar>
            <w:vAlign w:val="center"/>
          </w:tcPr>
          <w:p w14:paraId="186CCC7C" w14:textId="77777777" w:rsidR="00716713" w:rsidRPr="000706B8" w:rsidRDefault="00746CEE">
            <w:pPr>
              <w:rPr>
                <w:rFonts w:ascii="Times New Roman" w:hAnsi="Times New Roman" w:cs="Times New Roman"/>
                <w:sz w:val="24"/>
                <w:szCs w:val="24"/>
              </w:rPr>
            </w:pPr>
            <w:r w:rsidRPr="000706B8">
              <w:rPr>
                <w:rFonts w:ascii="Times New Roman" w:hAnsi="Times New Roman" w:cs="Times New Roman"/>
                <w:sz w:val="24"/>
                <w:szCs w:val="24"/>
              </w:rPr>
              <w:t>Delayed target OFF</w:t>
            </w:r>
          </w:p>
        </w:tc>
        <w:tc>
          <w:tcPr>
            <w:tcW w:w="1584" w:type="dxa"/>
            <w:tcMar>
              <w:top w:w="50" w:type="dxa"/>
              <w:left w:w="60" w:type="dxa"/>
              <w:bottom w:w="50" w:type="dxa"/>
              <w:right w:w="60" w:type="dxa"/>
            </w:tcMar>
            <w:vAlign w:val="center"/>
          </w:tcPr>
          <w:p w14:paraId="20ED7C34"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sz w:val="24"/>
                <w:szCs w:val="24"/>
              </w:rPr>
              <w:t>3.26</w:t>
            </w:r>
          </w:p>
        </w:tc>
        <w:tc>
          <w:tcPr>
            <w:tcW w:w="1584" w:type="dxa"/>
            <w:tcMar>
              <w:top w:w="50" w:type="dxa"/>
              <w:left w:w="60" w:type="dxa"/>
              <w:bottom w:w="50" w:type="dxa"/>
              <w:right w:w="60" w:type="dxa"/>
            </w:tcMar>
            <w:vAlign w:val="center"/>
          </w:tcPr>
          <w:p w14:paraId="51C2917C"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sz w:val="24"/>
                <w:szCs w:val="24"/>
              </w:rPr>
              <w:t>26.57</w:t>
            </w:r>
          </w:p>
        </w:tc>
        <w:tc>
          <w:tcPr>
            <w:tcW w:w="1584" w:type="dxa"/>
            <w:tcMar>
              <w:top w:w="50" w:type="dxa"/>
              <w:left w:w="60" w:type="dxa"/>
              <w:bottom w:w="50" w:type="dxa"/>
              <w:right w:w="60" w:type="dxa"/>
            </w:tcMar>
            <w:vAlign w:val="center"/>
          </w:tcPr>
          <w:p w14:paraId="30541D89"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sz w:val="24"/>
                <w:szCs w:val="24"/>
              </w:rPr>
              <w:t>24.65</w:t>
            </w:r>
          </w:p>
        </w:tc>
      </w:tr>
    </w:tbl>
    <w:p w14:paraId="17DF22B4" w14:textId="77777777" w:rsidR="00716713" w:rsidRPr="000706B8" w:rsidRDefault="00716713">
      <w:pPr>
        <w:spacing w:after="0"/>
        <w:rPr>
          <w:rFonts w:ascii="Times New Roman" w:hAnsi="Times New Roman" w:cs="Times New Roman"/>
          <w:sz w:val="24"/>
          <w:szCs w:val="24"/>
        </w:rPr>
      </w:pPr>
    </w:p>
    <w:p w14:paraId="731792BA" w14:textId="1A4D5F81" w:rsidR="003F0783" w:rsidRPr="000706B8" w:rsidRDefault="003F0783" w:rsidP="003F0783">
      <w:pPr>
        <w:pStyle w:val="Balk2"/>
        <w:spacing w:before="60" w:after="30"/>
        <w:rPr>
          <w:rFonts w:ascii="Times New Roman" w:eastAsia="Liberation Serif" w:hAnsi="Times New Roman" w:cs="Times New Roman"/>
          <w:b w:val="0"/>
          <w:bCs w:val="0"/>
          <w:color w:val="auto"/>
          <w:sz w:val="24"/>
          <w:szCs w:val="24"/>
        </w:rPr>
      </w:pPr>
      <w:r w:rsidRPr="000706B8">
        <w:rPr>
          <w:rFonts w:ascii="Times New Roman" w:eastAsia="Liberation Serif" w:hAnsi="Times New Roman" w:cs="Times New Roman"/>
          <w:b w:val="0"/>
          <w:bCs w:val="0"/>
          <w:color w:val="auto"/>
          <w:sz w:val="24"/>
          <w:szCs w:val="24"/>
        </w:rPr>
        <w:t xml:space="preserve">In the setting with delayed </w:t>
      </w:r>
      <w:proofErr w:type="gramStart"/>
      <w:r w:rsidRPr="000706B8">
        <w:rPr>
          <w:rFonts w:ascii="Times New Roman" w:eastAsia="Liberation Serif" w:hAnsi="Times New Roman" w:cs="Times New Roman"/>
          <w:b w:val="0"/>
          <w:bCs w:val="0"/>
          <w:color w:val="auto"/>
          <w:sz w:val="24"/>
          <w:szCs w:val="24"/>
        </w:rPr>
        <w:t>target</w:t>
      </w:r>
      <w:r w:rsidR="00B47AB6" w:rsidRPr="000706B8">
        <w:rPr>
          <w:rFonts w:ascii="Times New Roman" w:eastAsia="Liberation Serif" w:hAnsi="Times New Roman" w:cs="Times New Roman"/>
          <w:b w:val="0"/>
          <w:bCs w:val="0"/>
          <w:color w:val="auto"/>
          <w:sz w:val="24"/>
          <w:szCs w:val="24"/>
        </w:rPr>
        <w:t xml:space="preserve"> </w:t>
      </w:r>
      <w:r w:rsidRPr="000706B8">
        <w:rPr>
          <w:rFonts w:ascii="Times New Roman" w:eastAsia="Liberation Serif" w:hAnsi="Times New Roman" w:cs="Times New Roman"/>
          <w:b w:val="0"/>
          <w:bCs w:val="0"/>
          <w:color w:val="auto"/>
          <w:sz w:val="24"/>
          <w:szCs w:val="24"/>
        </w:rPr>
        <w:t xml:space="preserve"> model</w:t>
      </w:r>
      <w:proofErr w:type="gramEnd"/>
      <w:r w:rsidRPr="000706B8">
        <w:rPr>
          <w:rFonts w:ascii="Times New Roman" w:eastAsia="Liberation Serif" w:hAnsi="Times New Roman" w:cs="Times New Roman"/>
          <w:b w:val="0"/>
          <w:bCs w:val="0"/>
          <w:color w:val="auto"/>
          <w:sz w:val="24"/>
          <w:szCs w:val="24"/>
        </w:rPr>
        <w:t xml:space="preserve"> cost reduced from 3.26 to 1.72 at 5k steps. When we </w:t>
      </w:r>
      <w:proofErr w:type="gramStart"/>
      <w:r w:rsidRPr="000706B8">
        <w:rPr>
          <w:rFonts w:ascii="Times New Roman" w:eastAsia="Liberation Serif" w:hAnsi="Times New Roman" w:cs="Times New Roman"/>
          <w:b w:val="0"/>
          <w:bCs w:val="0"/>
          <w:color w:val="auto"/>
          <w:sz w:val="24"/>
          <w:szCs w:val="24"/>
        </w:rPr>
        <w:t>update</w:t>
      </w:r>
      <w:proofErr w:type="gramEnd"/>
      <w:r w:rsidRPr="000706B8">
        <w:rPr>
          <w:rFonts w:ascii="Times New Roman" w:eastAsia="Liberation Serif" w:hAnsi="Times New Roman" w:cs="Times New Roman"/>
          <w:b w:val="0"/>
          <w:bCs w:val="0"/>
          <w:color w:val="auto"/>
          <w:sz w:val="24"/>
          <w:szCs w:val="24"/>
        </w:rPr>
        <w:t xml:space="preserve"> target from online target every step the cost in that period became 26.57. The causal argument is as in usual DQN: changing target slowly helps train stable regression problem where constantly moving target can let estimation error infect future update directly. Given that we make model </w:t>
      </w:r>
      <w:proofErr w:type="gramStart"/>
      <w:r w:rsidRPr="000706B8">
        <w:rPr>
          <w:rFonts w:ascii="Times New Roman" w:eastAsia="Liberation Serif" w:hAnsi="Times New Roman" w:cs="Times New Roman"/>
          <w:b w:val="0"/>
          <w:bCs w:val="0"/>
          <w:color w:val="auto"/>
          <w:sz w:val="24"/>
          <w:szCs w:val="24"/>
        </w:rPr>
        <w:t>both worse</w:t>
      </w:r>
      <w:proofErr w:type="gramEnd"/>
      <w:r w:rsidRPr="000706B8">
        <w:rPr>
          <w:rFonts w:ascii="Times New Roman" w:eastAsia="Liberation Serif" w:hAnsi="Times New Roman" w:cs="Times New Roman"/>
          <w:b w:val="0"/>
          <w:bCs w:val="0"/>
          <w:color w:val="auto"/>
          <w:sz w:val="24"/>
          <w:szCs w:val="24"/>
        </w:rPr>
        <w:t xml:space="preserve"> in both </w:t>
      </w:r>
      <w:proofErr w:type="gramStart"/>
      <w:r w:rsidRPr="000706B8">
        <w:rPr>
          <w:rFonts w:ascii="Times New Roman" w:eastAsia="Liberation Serif" w:hAnsi="Times New Roman" w:cs="Times New Roman"/>
          <w:b w:val="0"/>
          <w:bCs w:val="0"/>
          <w:color w:val="auto"/>
          <w:sz w:val="24"/>
          <w:szCs w:val="24"/>
        </w:rPr>
        <w:t>setting</w:t>
      </w:r>
      <w:proofErr w:type="gramEnd"/>
      <w:r w:rsidRPr="000706B8">
        <w:rPr>
          <w:rFonts w:ascii="Times New Roman" w:eastAsia="Liberation Serif" w:hAnsi="Times New Roman" w:cs="Times New Roman"/>
          <w:b w:val="0"/>
          <w:bCs w:val="0"/>
          <w:color w:val="auto"/>
          <w:sz w:val="24"/>
          <w:szCs w:val="24"/>
        </w:rPr>
        <w:t xml:space="preserve"> when </w:t>
      </w:r>
      <w:proofErr w:type="gramStart"/>
      <w:r w:rsidRPr="000706B8">
        <w:rPr>
          <w:rFonts w:ascii="Times New Roman" w:eastAsia="Liberation Serif" w:hAnsi="Times New Roman" w:cs="Times New Roman"/>
          <w:b w:val="0"/>
          <w:bCs w:val="0"/>
          <w:color w:val="auto"/>
          <w:sz w:val="24"/>
          <w:szCs w:val="24"/>
        </w:rPr>
        <w:t>run</w:t>
      </w:r>
      <w:proofErr w:type="gramEnd"/>
      <w:r w:rsidRPr="000706B8">
        <w:rPr>
          <w:rFonts w:ascii="Times New Roman" w:eastAsia="Liberation Serif" w:hAnsi="Times New Roman" w:cs="Times New Roman"/>
          <w:b w:val="0"/>
          <w:bCs w:val="0"/>
          <w:color w:val="auto"/>
          <w:sz w:val="24"/>
          <w:szCs w:val="24"/>
        </w:rPr>
        <w:t xml:space="preserve"> for 10k steps, it means delay helps delay instability not solve it.</w:t>
      </w:r>
    </w:p>
    <w:p w14:paraId="6A64E054" w14:textId="03367ABB" w:rsidR="003F0783" w:rsidRPr="000706B8" w:rsidRDefault="003F0783" w:rsidP="003F0783">
      <w:pPr>
        <w:pStyle w:val="Balk2"/>
        <w:spacing w:before="60" w:after="30"/>
        <w:rPr>
          <w:rFonts w:ascii="Times New Roman" w:hAnsi="Times New Roman" w:cs="Times New Roman"/>
          <w:sz w:val="24"/>
          <w:szCs w:val="24"/>
          <w:lang w:val="tr-TR"/>
        </w:rPr>
      </w:pPr>
      <w:r w:rsidRPr="000706B8">
        <w:rPr>
          <w:rFonts w:ascii="Times New Roman" w:eastAsia="Liberation Serif" w:hAnsi="Times New Roman" w:cs="Times New Roman"/>
          <w:b w:val="0"/>
          <w:bCs w:val="0"/>
          <w:color w:val="auto"/>
          <w:sz w:val="24"/>
          <w:szCs w:val="24"/>
        </w:rPr>
        <w:t>This ablation is run only using 1 training seed</w:t>
      </w:r>
      <w:r w:rsidR="00B47AB6" w:rsidRPr="000706B8">
        <w:rPr>
          <w:rFonts w:ascii="Times New Roman" w:eastAsia="Liberation Serif" w:hAnsi="Times New Roman" w:cs="Times New Roman"/>
          <w:b w:val="0"/>
          <w:bCs w:val="0"/>
          <w:color w:val="auto"/>
          <w:sz w:val="24"/>
          <w:szCs w:val="24"/>
        </w:rPr>
        <w:t xml:space="preserve"> </w:t>
      </w:r>
      <w:r w:rsidRPr="000706B8">
        <w:rPr>
          <w:rFonts w:ascii="Times New Roman" w:eastAsia="Liberation Serif" w:hAnsi="Times New Roman" w:cs="Times New Roman"/>
          <w:b w:val="0"/>
          <w:bCs w:val="0"/>
          <w:color w:val="auto"/>
          <w:sz w:val="24"/>
          <w:szCs w:val="24"/>
        </w:rPr>
        <w:t xml:space="preserve">so it </w:t>
      </w:r>
      <w:proofErr w:type="spellStart"/>
      <w:proofErr w:type="gramStart"/>
      <w:r w:rsidRPr="000706B8">
        <w:rPr>
          <w:rFonts w:ascii="Times New Roman" w:eastAsia="Liberation Serif" w:hAnsi="Times New Roman" w:cs="Times New Roman"/>
          <w:b w:val="0"/>
          <w:bCs w:val="0"/>
          <w:color w:val="auto"/>
          <w:sz w:val="24"/>
          <w:szCs w:val="24"/>
        </w:rPr>
        <w:t>can not</w:t>
      </w:r>
      <w:proofErr w:type="spellEnd"/>
      <w:proofErr w:type="gramEnd"/>
      <w:r w:rsidRPr="000706B8">
        <w:rPr>
          <w:rFonts w:ascii="Times New Roman" w:eastAsia="Liberation Serif" w:hAnsi="Times New Roman" w:cs="Times New Roman"/>
          <w:b w:val="0"/>
          <w:bCs w:val="0"/>
          <w:color w:val="auto"/>
          <w:sz w:val="24"/>
          <w:szCs w:val="24"/>
        </w:rPr>
        <w:t xml:space="preserve"> be interpreted as complete statistic comparing but can be interpreted as a diagnostic experiment. Despite </w:t>
      </w:r>
      <w:proofErr w:type="gramStart"/>
      <w:r w:rsidRPr="000706B8">
        <w:rPr>
          <w:rFonts w:ascii="Times New Roman" w:eastAsia="Liberation Serif" w:hAnsi="Times New Roman" w:cs="Times New Roman"/>
          <w:b w:val="0"/>
          <w:bCs w:val="0"/>
          <w:color w:val="auto"/>
          <w:sz w:val="24"/>
          <w:szCs w:val="24"/>
        </w:rPr>
        <w:t>that</w:t>
      </w:r>
      <w:r w:rsidR="00B47AB6" w:rsidRPr="000706B8">
        <w:rPr>
          <w:rFonts w:ascii="Times New Roman" w:eastAsia="Liberation Serif" w:hAnsi="Times New Roman" w:cs="Times New Roman"/>
          <w:b w:val="0"/>
          <w:bCs w:val="0"/>
          <w:color w:val="auto"/>
          <w:sz w:val="24"/>
          <w:szCs w:val="24"/>
        </w:rPr>
        <w:t xml:space="preserve"> </w:t>
      </w:r>
      <w:r w:rsidRPr="000706B8">
        <w:rPr>
          <w:rFonts w:ascii="Times New Roman" w:eastAsia="Liberation Serif" w:hAnsi="Times New Roman" w:cs="Times New Roman"/>
          <w:b w:val="0"/>
          <w:bCs w:val="0"/>
          <w:color w:val="auto"/>
          <w:sz w:val="24"/>
          <w:szCs w:val="24"/>
        </w:rPr>
        <w:t xml:space="preserve"> it</w:t>
      </w:r>
      <w:proofErr w:type="gramEnd"/>
      <w:r w:rsidRPr="000706B8">
        <w:rPr>
          <w:rFonts w:ascii="Times New Roman" w:eastAsia="Liberation Serif" w:hAnsi="Times New Roman" w:cs="Times New Roman"/>
          <w:b w:val="0"/>
          <w:bCs w:val="0"/>
          <w:color w:val="auto"/>
          <w:sz w:val="24"/>
          <w:szCs w:val="24"/>
        </w:rPr>
        <w:t xml:space="preserve"> also shows that it’s useful to store some </w:t>
      </w:r>
      <w:proofErr w:type="gramStart"/>
      <w:r w:rsidRPr="000706B8">
        <w:rPr>
          <w:rFonts w:ascii="Times New Roman" w:eastAsia="Liberation Serif" w:hAnsi="Times New Roman" w:cs="Times New Roman"/>
          <w:b w:val="0"/>
          <w:bCs w:val="0"/>
          <w:color w:val="auto"/>
          <w:sz w:val="24"/>
          <w:szCs w:val="24"/>
        </w:rPr>
        <w:t>checkpoint</w:t>
      </w:r>
      <w:proofErr w:type="gramEnd"/>
      <w:r w:rsidRPr="000706B8">
        <w:rPr>
          <w:rFonts w:ascii="Times New Roman" w:eastAsia="Liberation Serif" w:hAnsi="Times New Roman" w:cs="Times New Roman"/>
          <w:b w:val="0"/>
          <w:bCs w:val="0"/>
          <w:color w:val="auto"/>
          <w:sz w:val="24"/>
          <w:szCs w:val="24"/>
        </w:rPr>
        <w:t xml:space="preserve"> in final </w:t>
      </w:r>
      <w:proofErr w:type="gramStart"/>
      <w:r w:rsidRPr="000706B8">
        <w:rPr>
          <w:rFonts w:ascii="Times New Roman" w:eastAsia="Liberation Serif" w:hAnsi="Times New Roman" w:cs="Times New Roman"/>
          <w:b w:val="0"/>
          <w:bCs w:val="0"/>
          <w:color w:val="auto"/>
          <w:sz w:val="24"/>
          <w:szCs w:val="24"/>
        </w:rPr>
        <w:t>run</w:t>
      </w:r>
      <w:proofErr w:type="gramEnd"/>
      <w:r w:rsidRPr="000706B8">
        <w:rPr>
          <w:rFonts w:ascii="Times New Roman" w:eastAsia="Liberation Serif" w:hAnsi="Times New Roman" w:cs="Times New Roman"/>
          <w:b w:val="0"/>
          <w:bCs w:val="0"/>
          <w:color w:val="auto"/>
          <w:sz w:val="24"/>
          <w:szCs w:val="24"/>
        </w:rPr>
        <w:t xml:space="preserve"> but it seems not in no</w:t>
      </w:r>
      <w:r w:rsidR="00B47AB6" w:rsidRPr="000706B8">
        <w:rPr>
          <w:rFonts w:ascii="Times New Roman" w:eastAsia="Liberation Serif" w:hAnsi="Times New Roman" w:cs="Times New Roman"/>
          <w:b w:val="0"/>
          <w:bCs w:val="0"/>
          <w:color w:val="auto"/>
          <w:sz w:val="24"/>
          <w:szCs w:val="24"/>
        </w:rPr>
        <w:t xml:space="preserve"> </w:t>
      </w:r>
      <w:r w:rsidRPr="000706B8">
        <w:rPr>
          <w:rFonts w:ascii="Times New Roman" w:eastAsia="Liberation Serif" w:hAnsi="Times New Roman" w:cs="Times New Roman"/>
          <w:b w:val="0"/>
          <w:bCs w:val="0"/>
          <w:color w:val="auto"/>
          <w:sz w:val="24"/>
          <w:szCs w:val="24"/>
        </w:rPr>
        <w:t>delay version.</w:t>
      </w:r>
    </w:p>
    <w:p w14:paraId="2FC83A1A" w14:textId="77777777" w:rsidR="00716713" w:rsidRPr="000706B8" w:rsidRDefault="00746CEE">
      <w:pPr>
        <w:pStyle w:val="Balk2"/>
        <w:spacing w:before="60" w:after="30"/>
        <w:rPr>
          <w:rFonts w:ascii="Times New Roman" w:hAnsi="Times New Roman" w:cs="Times New Roman"/>
          <w:sz w:val="24"/>
          <w:szCs w:val="24"/>
        </w:rPr>
      </w:pPr>
      <w:r w:rsidRPr="000706B8">
        <w:rPr>
          <w:rFonts w:ascii="Times New Roman" w:hAnsi="Times New Roman" w:cs="Times New Roman"/>
          <w:sz w:val="24"/>
          <w:szCs w:val="24"/>
        </w:rPr>
        <w:t>5.1 Overall Comparison and Limitations</w:t>
      </w:r>
    </w:p>
    <w:p w14:paraId="67C32D31" w14:textId="20344D53" w:rsidR="00F25E7E" w:rsidRPr="000706B8" w:rsidRDefault="00F25E7E" w:rsidP="00F25E7E">
      <w:pPr>
        <w:spacing w:after="44" w:line="240" w:lineRule="auto"/>
        <w:jc w:val="both"/>
        <w:rPr>
          <w:rFonts w:ascii="Times New Roman" w:hAnsi="Times New Roman" w:cs="Times New Roman"/>
          <w:sz w:val="24"/>
          <w:szCs w:val="24"/>
        </w:rPr>
      </w:pPr>
      <w:r w:rsidRPr="000706B8">
        <w:rPr>
          <w:rFonts w:ascii="Times New Roman" w:hAnsi="Times New Roman" w:cs="Times New Roman"/>
          <w:sz w:val="24"/>
          <w:szCs w:val="24"/>
        </w:rPr>
        <w:t xml:space="preserve">There are several findings which are linked together in order of appearance. Double DQN was better than DQN and Dueling DQN since it fixed overestimation problem, while all flat architectures stayed higher than </w:t>
      </w:r>
      <w:proofErr w:type="spellStart"/>
      <w:r w:rsidRPr="000706B8">
        <w:rPr>
          <w:rFonts w:ascii="Times New Roman" w:hAnsi="Times New Roman" w:cs="Times New Roman"/>
          <w:sz w:val="24"/>
          <w:szCs w:val="24"/>
        </w:rPr>
        <w:t>greedy_nearest</w:t>
      </w:r>
      <w:proofErr w:type="spellEnd"/>
      <w:r w:rsidRPr="000706B8">
        <w:rPr>
          <w:rFonts w:ascii="Times New Roman" w:hAnsi="Times New Roman" w:cs="Times New Roman"/>
          <w:sz w:val="24"/>
          <w:szCs w:val="24"/>
        </w:rPr>
        <w:t>. Secondly, extending training did not solve the problem and the late divergence appeared which means that the representation problem and bootstrapping were the main issues here. Thirdly, factored pair scoring provided missing relational structure and lowered the cost below greedy one. Lastly, the ablation proved that delayed target network was needed to keep improvement and select a correct checkpoint.</w:t>
      </w:r>
    </w:p>
    <w:p w14:paraId="054A6057" w14:textId="0D285CD9" w:rsidR="00716713" w:rsidRPr="000706B8" w:rsidRDefault="00F25E7E" w:rsidP="00F25E7E">
      <w:pPr>
        <w:spacing w:after="44" w:line="240" w:lineRule="auto"/>
        <w:jc w:val="both"/>
        <w:rPr>
          <w:rFonts w:ascii="Times New Roman" w:hAnsi="Times New Roman" w:cs="Times New Roman"/>
          <w:sz w:val="24"/>
          <w:szCs w:val="24"/>
        </w:rPr>
      </w:pPr>
      <w:r w:rsidRPr="000706B8">
        <w:rPr>
          <w:rFonts w:ascii="Times New Roman" w:hAnsi="Times New Roman" w:cs="Times New Roman"/>
          <w:sz w:val="24"/>
          <w:szCs w:val="24"/>
        </w:rPr>
        <w:t>This approach has several weaknesses. It requires Role</w:t>
      </w:r>
      <w:r w:rsidR="004B4F2C" w:rsidRPr="000706B8">
        <w:rPr>
          <w:rFonts w:ascii="Times New Roman" w:hAnsi="Times New Roman" w:cs="Times New Roman"/>
          <w:sz w:val="24"/>
          <w:szCs w:val="24"/>
        </w:rPr>
        <w:t xml:space="preserve"> </w:t>
      </w:r>
      <w:r w:rsidRPr="000706B8">
        <w:rPr>
          <w:rFonts w:ascii="Times New Roman" w:hAnsi="Times New Roman" w:cs="Times New Roman"/>
          <w:sz w:val="24"/>
          <w:szCs w:val="24"/>
        </w:rPr>
        <w:t xml:space="preserve">C </w:t>
      </w:r>
      <w:proofErr w:type="gramStart"/>
      <w:r w:rsidRPr="000706B8">
        <w:rPr>
          <w:rFonts w:ascii="Times New Roman" w:hAnsi="Times New Roman" w:cs="Times New Roman"/>
          <w:sz w:val="24"/>
          <w:szCs w:val="24"/>
        </w:rPr>
        <w:t>demonstration</w:t>
      </w:r>
      <w:proofErr w:type="gramEnd"/>
      <w:r w:rsidRPr="000706B8">
        <w:rPr>
          <w:rFonts w:ascii="Times New Roman" w:hAnsi="Times New Roman" w:cs="Times New Roman"/>
          <w:sz w:val="24"/>
          <w:szCs w:val="24"/>
        </w:rPr>
        <w:t xml:space="preserve"> warm </w:t>
      </w:r>
      <w:proofErr w:type="gramStart"/>
      <w:r w:rsidRPr="000706B8">
        <w:rPr>
          <w:rFonts w:ascii="Times New Roman" w:hAnsi="Times New Roman" w:cs="Times New Roman"/>
          <w:sz w:val="24"/>
          <w:szCs w:val="24"/>
        </w:rPr>
        <w:t>start</w:t>
      </w:r>
      <w:proofErr w:type="gramEnd"/>
      <w:r w:rsidRPr="000706B8">
        <w:rPr>
          <w:rFonts w:ascii="Times New Roman" w:hAnsi="Times New Roman" w:cs="Times New Roman"/>
          <w:sz w:val="24"/>
          <w:szCs w:val="24"/>
        </w:rPr>
        <w:t xml:space="preserve"> and the best policy is chosen by validation checkpointing. Also, there is only one training seed for target</w:t>
      </w:r>
      <w:r w:rsidR="004B4F2C" w:rsidRPr="000706B8">
        <w:rPr>
          <w:rFonts w:ascii="Times New Roman" w:hAnsi="Times New Roman" w:cs="Times New Roman"/>
          <w:sz w:val="24"/>
          <w:szCs w:val="24"/>
        </w:rPr>
        <w:t xml:space="preserve"> </w:t>
      </w:r>
      <w:r w:rsidRPr="000706B8">
        <w:rPr>
          <w:rFonts w:ascii="Times New Roman" w:hAnsi="Times New Roman" w:cs="Times New Roman"/>
          <w:sz w:val="24"/>
          <w:szCs w:val="24"/>
        </w:rPr>
        <w:t xml:space="preserve">network ablation. These aspects are mentioned explicitly. The individual contribution of </w:t>
      </w:r>
      <w:proofErr w:type="gramStart"/>
      <w:r w:rsidRPr="000706B8">
        <w:rPr>
          <w:rFonts w:ascii="Times New Roman" w:hAnsi="Times New Roman" w:cs="Times New Roman"/>
          <w:sz w:val="24"/>
          <w:szCs w:val="24"/>
        </w:rPr>
        <w:t>the Role</w:t>
      </w:r>
      <w:proofErr w:type="gramEnd"/>
      <w:r w:rsidR="004B4F2C" w:rsidRPr="000706B8">
        <w:rPr>
          <w:rFonts w:ascii="Times New Roman" w:hAnsi="Times New Roman" w:cs="Times New Roman"/>
          <w:sz w:val="24"/>
          <w:szCs w:val="24"/>
        </w:rPr>
        <w:t xml:space="preserve"> </w:t>
      </w:r>
      <w:r w:rsidRPr="000706B8">
        <w:rPr>
          <w:rFonts w:ascii="Times New Roman" w:hAnsi="Times New Roman" w:cs="Times New Roman"/>
          <w:sz w:val="24"/>
          <w:szCs w:val="24"/>
        </w:rPr>
        <w:t>A is the flat DQN, Double DQN and Dueling DQN models; the factored Q</w:t>
      </w:r>
      <w:r w:rsidR="004B4F2C" w:rsidRPr="000706B8">
        <w:rPr>
          <w:rFonts w:ascii="Times New Roman" w:hAnsi="Times New Roman" w:cs="Times New Roman"/>
          <w:sz w:val="24"/>
          <w:szCs w:val="24"/>
        </w:rPr>
        <w:t xml:space="preserve"> </w:t>
      </w:r>
      <w:r w:rsidRPr="000706B8">
        <w:rPr>
          <w:rFonts w:ascii="Times New Roman" w:hAnsi="Times New Roman" w:cs="Times New Roman"/>
          <w:sz w:val="24"/>
          <w:szCs w:val="24"/>
        </w:rPr>
        <w:t>scoring model; the Double DQN improvement on the demonstrator using replay and instability analysis.</w:t>
      </w:r>
    </w:p>
    <w:p w14:paraId="115E95BE" w14:textId="77777777" w:rsidR="00716713" w:rsidRPr="000706B8" w:rsidRDefault="00746CEE">
      <w:pPr>
        <w:pStyle w:val="Balk2"/>
        <w:spacing w:before="60" w:after="30"/>
        <w:rPr>
          <w:rFonts w:ascii="Times New Roman" w:hAnsi="Times New Roman" w:cs="Times New Roman"/>
          <w:sz w:val="24"/>
          <w:szCs w:val="24"/>
        </w:rPr>
      </w:pPr>
      <w:r w:rsidRPr="000706B8">
        <w:rPr>
          <w:rFonts w:ascii="Times New Roman" w:hAnsi="Times New Roman" w:cs="Times New Roman"/>
          <w:sz w:val="24"/>
          <w:szCs w:val="24"/>
        </w:rPr>
        <w:t>5.2 Method Origins</w:t>
      </w:r>
    </w:p>
    <w:p w14:paraId="74A34CF9" w14:textId="4ACD01F9" w:rsidR="00716713" w:rsidRPr="000706B8" w:rsidRDefault="00746CEE">
      <w:pPr>
        <w:spacing w:after="44" w:line="240" w:lineRule="auto"/>
        <w:jc w:val="both"/>
        <w:rPr>
          <w:rFonts w:ascii="Times New Roman" w:hAnsi="Times New Roman" w:cs="Times New Roman"/>
          <w:sz w:val="24"/>
          <w:szCs w:val="24"/>
        </w:rPr>
      </w:pPr>
      <w:r w:rsidRPr="000706B8">
        <w:rPr>
          <w:rFonts w:ascii="Times New Roman" w:hAnsi="Times New Roman" w:cs="Times New Roman"/>
          <w:sz w:val="24"/>
          <w:szCs w:val="24"/>
        </w:rPr>
        <w:t>DQN was selected as the canonical replay</w:t>
      </w:r>
      <w:r w:rsidR="004B4F2C" w:rsidRPr="000706B8">
        <w:rPr>
          <w:rFonts w:ascii="Times New Roman" w:hAnsi="Times New Roman" w:cs="Times New Roman"/>
          <w:sz w:val="24"/>
          <w:szCs w:val="24"/>
        </w:rPr>
        <w:t xml:space="preserve"> </w:t>
      </w:r>
      <w:r w:rsidRPr="000706B8">
        <w:rPr>
          <w:rFonts w:ascii="Times New Roman" w:hAnsi="Times New Roman" w:cs="Times New Roman"/>
          <w:sz w:val="24"/>
          <w:szCs w:val="24"/>
        </w:rPr>
        <w:t>and</w:t>
      </w:r>
      <w:r w:rsidR="004B4F2C" w:rsidRPr="000706B8">
        <w:rPr>
          <w:rFonts w:ascii="Times New Roman" w:hAnsi="Times New Roman" w:cs="Times New Roman"/>
          <w:sz w:val="24"/>
          <w:szCs w:val="24"/>
        </w:rPr>
        <w:t xml:space="preserve"> </w:t>
      </w:r>
      <w:r w:rsidRPr="000706B8">
        <w:rPr>
          <w:rFonts w:ascii="Times New Roman" w:hAnsi="Times New Roman" w:cs="Times New Roman"/>
          <w:sz w:val="24"/>
          <w:szCs w:val="24"/>
        </w:rPr>
        <w:t>target</w:t>
      </w:r>
      <w:r w:rsidR="004B4F2C" w:rsidRPr="000706B8">
        <w:rPr>
          <w:rFonts w:ascii="Times New Roman" w:hAnsi="Times New Roman" w:cs="Times New Roman"/>
          <w:sz w:val="24"/>
          <w:szCs w:val="24"/>
        </w:rPr>
        <w:t xml:space="preserve"> </w:t>
      </w:r>
      <w:r w:rsidRPr="000706B8">
        <w:rPr>
          <w:rFonts w:ascii="Times New Roman" w:hAnsi="Times New Roman" w:cs="Times New Roman"/>
          <w:sz w:val="24"/>
          <w:szCs w:val="24"/>
        </w:rPr>
        <w:t>network value method (</w:t>
      </w:r>
      <w:proofErr w:type="spellStart"/>
      <w:r w:rsidRPr="000706B8">
        <w:rPr>
          <w:rFonts w:ascii="Times New Roman" w:hAnsi="Times New Roman" w:cs="Times New Roman"/>
          <w:sz w:val="24"/>
          <w:szCs w:val="24"/>
        </w:rPr>
        <w:t>Mnih</w:t>
      </w:r>
      <w:proofErr w:type="spellEnd"/>
      <w:r w:rsidRPr="000706B8">
        <w:rPr>
          <w:rFonts w:ascii="Times New Roman" w:hAnsi="Times New Roman" w:cs="Times New Roman"/>
          <w:sz w:val="24"/>
          <w:szCs w:val="24"/>
        </w:rPr>
        <w:t xml:space="preserve"> et al., 2015). Double DQN was added to reduce max</w:t>
      </w:r>
      <w:r w:rsidR="003F0783" w:rsidRPr="000706B8">
        <w:rPr>
          <w:rFonts w:ascii="Times New Roman" w:hAnsi="Times New Roman" w:cs="Times New Roman"/>
          <w:sz w:val="24"/>
          <w:szCs w:val="24"/>
        </w:rPr>
        <w:t xml:space="preserve"> </w:t>
      </w:r>
      <w:r w:rsidRPr="000706B8">
        <w:rPr>
          <w:rFonts w:ascii="Times New Roman" w:hAnsi="Times New Roman" w:cs="Times New Roman"/>
          <w:sz w:val="24"/>
          <w:szCs w:val="24"/>
        </w:rPr>
        <w:t>operator overestimation (van Hasselt et al., 2016), and Dueling DQN was tested to separate state value from action advantage (Wang et al., 2016). The move from a flat action head to shared pair scoring follows the large and factored action</w:t>
      </w:r>
      <w:r w:rsidR="003F0783" w:rsidRPr="000706B8">
        <w:rPr>
          <w:rFonts w:ascii="Times New Roman" w:hAnsi="Times New Roman" w:cs="Times New Roman"/>
          <w:sz w:val="24"/>
          <w:szCs w:val="24"/>
        </w:rPr>
        <w:t xml:space="preserve"> </w:t>
      </w:r>
      <w:r w:rsidRPr="000706B8">
        <w:rPr>
          <w:rFonts w:ascii="Times New Roman" w:hAnsi="Times New Roman" w:cs="Times New Roman"/>
          <w:sz w:val="24"/>
          <w:szCs w:val="24"/>
        </w:rPr>
        <w:t>space literature, which argues that structured action representations improve generalization across related actions (Dulac-Arnold et al., 2015; Sharma et al., 2017).</w:t>
      </w:r>
    </w:p>
    <w:p w14:paraId="232D9DD9" w14:textId="0F45698D" w:rsidR="000706B8" w:rsidRPr="000706B8" w:rsidRDefault="00746CEE">
      <w:pPr>
        <w:spacing w:before="40" w:after="0" w:line="240" w:lineRule="auto"/>
        <w:rPr>
          <w:rFonts w:ascii="Times New Roman" w:hAnsi="Times New Roman" w:cs="Times New Roman"/>
          <w:sz w:val="24"/>
          <w:szCs w:val="24"/>
        </w:rPr>
      </w:pPr>
      <w:r w:rsidRPr="009D0CB1">
        <w:rPr>
          <w:rStyle w:val="Balk2Char"/>
        </w:rPr>
        <w:t>References</w:t>
      </w:r>
      <w:r w:rsidRPr="000706B8">
        <w:rPr>
          <w:rFonts w:ascii="Times New Roman" w:hAnsi="Times New Roman" w:cs="Times New Roman"/>
          <w:b/>
          <w:sz w:val="24"/>
          <w:szCs w:val="24"/>
        </w:rPr>
        <w:t xml:space="preserve">: </w:t>
      </w:r>
      <w:proofErr w:type="spellStart"/>
      <w:r w:rsidRPr="000706B8">
        <w:rPr>
          <w:rFonts w:ascii="Times New Roman" w:hAnsi="Times New Roman" w:cs="Times New Roman"/>
          <w:sz w:val="24"/>
          <w:szCs w:val="24"/>
        </w:rPr>
        <w:t>Mnih</w:t>
      </w:r>
      <w:proofErr w:type="spellEnd"/>
      <w:r w:rsidRPr="000706B8">
        <w:rPr>
          <w:rFonts w:ascii="Times New Roman" w:hAnsi="Times New Roman" w:cs="Times New Roman"/>
          <w:sz w:val="24"/>
          <w:szCs w:val="24"/>
        </w:rPr>
        <w:t xml:space="preserve"> et al. (2015), Nature 518; van Hasselt, Guez and Silver (2016), AAAI; Wang et al. (2016), ICML; Dulac-Arnold et al. (2015), arXiv:1512.07679; Sharma et al. (2017), arXiv:1705.07269. Experimental values are taken from the repository logs and YAML configurations.</w:t>
      </w:r>
    </w:p>
    <w:p w14:paraId="231E7C60" w14:textId="77777777" w:rsidR="000706B8" w:rsidRPr="000706B8" w:rsidRDefault="000706B8">
      <w:pPr>
        <w:spacing w:before="40" w:after="0" w:line="240" w:lineRule="auto"/>
        <w:rPr>
          <w:rFonts w:ascii="Times New Roman" w:hAnsi="Times New Roman" w:cs="Times New Roman"/>
          <w:sz w:val="24"/>
          <w:szCs w:val="24"/>
        </w:rPr>
      </w:pPr>
    </w:p>
    <w:p w14:paraId="59C13244" w14:textId="38C8F9E0" w:rsidR="000706B8" w:rsidRPr="009D0CB1" w:rsidRDefault="000706B8" w:rsidP="009D0CB1">
      <w:pPr>
        <w:pStyle w:val="Balk2"/>
        <w:rPr>
          <w:rFonts w:ascii="Times New Roman" w:hAnsi="Times New Roman" w:cs="Times New Roman"/>
          <w:sz w:val="24"/>
          <w:szCs w:val="24"/>
        </w:rPr>
      </w:pPr>
      <w:r w:rsidRPr="009D0CB1">
        <w:rPr>
          <w:rFonts w:ascii="Times New Roman" w:hAnsi="Times New Roman" w:cs="Times New Roman"/>
          <w:sz w:val="24"/>
          <w:szCs w:val="24"/>
        </w:rPr>
        <w:lastRenderedPageBreak/>
        <w:t>1. Problem Description for Role B – Ozan Karhan 200106006005</w:t>
      </w:r>
    </w:p>
    <w:p w14:paraId="63B24627" w14:textId="77777777" w:rsidR="000706B8" w:rsidRPr="009D0CB1" w:rsidRDefault="000706B8" w:rsidP="000706B8">
      <w:pPr>
        <w:numPr>
          <w:ilvl w:val="0"/>
          <w:numId w:val="6"/>
        </w:numPr>
        <w:tabs>
          <w:tab w:val="clear" w:pos="720"/>
        </w:tabs>
        <w:spacing w:before="40" w:after="0" w:line="240" w:lineRule="auto"/>
        <w:rPr>
          <w:rFonts w:ascii="Times New Roman" w:hAnsi="Times New Roman" w:cs="Times New Roman"/>
          <w:sz w:val="24"/>
          <w:szCs w:val="24"/>
          <w:lang w:val="tr-TR"/>
        </w:rPr>
      </w:pPr>
      <w:proofErr w:type="spellStart"/>
      <w:r w:rsidRPr="009D0CB1">
        <w:rPr>
          <w:rFonts w:ascii="Times New Roman" w:hAnsi="Times New Roman" w:cs="Times New Roman"/>
          <w:sz w:val="24"/>
          <w:szCs w:val="24"/>
          <w:lang w:val="tr-TR"/>
        </w:rPr>
        <w:t>The</w:t>
      </w:r>
      <w:proofErr w:type="spellEnd"/>
      <w:r w:rsidRPr="009D0CB1">
        <w:rPr>
          <w:rFonts w:ascii="Times New Roman" w:hAnsi="Times New Roman" w:cs="Times New Roman"/>
          <w:sz w:val="24"/>
          <w:szCs w:val="24"/>
          <w:lang w:val="tr-TR"/>
        </w:rPr>
        <w:t xml:space="preserve"> main problem in </w:t>
      </w:r>
      <w:proofErr w:type="spellStart"/>
      <w:r w:rsidRPr="009D0CB1">
        <w:rPr>
          <w:rFonts w:ascii="Times New Roman" w:hAnsi="Times New Roman" w:cs="Times New Roman"/>
          <w:sz w:val="24"/>
          <w:szCs w:val="24"/>
          <w:lang w:val="tr-TR"/>
        </w:rPr>
        <w:t>this</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project</w:t>
      </w:r>
      <w:proofErr w:type="spellEnd"/>
      <w:r w:rsidRPr="009D0CB1">
        <w:rPr>
          <w:rFonts w:ascii="Times New Roman" w:hAnsi="Times New Roman" w:cs="Times New Roman"/>
          <w:sz w:val="24"/>
          <w:szCs w:val="24"/>
          <w:lang w:val="tr-TR"/>
        </w:rPr>
        <w:t xml:space="preserve"> is </w:t>
      </w:r>
      <w:proofErr w:type="spellStart"/>
      <w:r w:rsidRPr="009D0CB1">
        <w:rPr>
          <w:rFonts w:ascii="Times New Roman" w:hAnsi="Times New Roman" w:cs="Times New Roman"/>
          <w:sz w:val="24"/>
          <w:szCs w:val="24"/>
          <w:lang w:val="tr-TR"/>
        </w:rPr>
        <w:t>to</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control</w:t>
      </w:r>
      <w:proofErr w:type="spellEnd"/>
      <w:r w:rsidRPr="009D0CB1">
        <w:rPr>
          <w:rFonts w:ascii="Times New Roman" w:hAnsi="Times New Roman" w:cs="Times New Roman"/>
          <w:sz w:val="24"/>
          <w:szCs w:val="24"/>
          <w:lang w:val="tr-TR"/>
        </w:rPr>
        <w:t xml:space="preserve"> a </w:t>
      </w:r>
      <w:proofErr w:type="spellStart"/>
      <w:r w:rsidRPr="009D0CB1">
        <w:rPr>
          <w:rFonts w:ascii="Times New Roman" w:hAnsi="Times New Roman" w:cs="Times New Roman"/>
          <w:sz w:val="24"/>
          <w:szCs w:val="24"/>
          <w:lang w:val="tr-TR"/>
        </w:rPr>
        <w:t>fleet</w:t>
      </w:r>
      <w:proofErr w:type="spellEnd"/>
      <w:r w:rsidRPr="009D0CB1">
        <w:rPr>
          <w:rFonts w:ascii="Times New Roman" w:hAnsi="Times New Roman" w:cs="Times New Roman"/>
          <w:sz w:val="24"/>
          <w:szCs w:val="24"/>
          <w:lang w:val="tr-TR"/>
        </w:rPr>
        <w:t xml:space="preserve"> of </w:t>
      </w:r>
      <w:proofErr w:type="spellStart"/>
      <w:r w:rsidRPr="009D0CB1">
        <w:rPr>
          <w:rFonts w:ascii="Times New Roman" w:hAnsi="Times New Roman" w:cs="Times New Roman"/>
          <w:sz w:val="24"/>
          <w:szCs w:val="24"/>
          <w:lang w:val="tr-TR"/>
        </w:rPr>
        <w:t>delivery</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drones</w:t>
      </w:r>
      <w:proofErr w:type="spellEnd"/>
      <w:r w:rsidRPr="009D0CB1">
        <w:rPr>
          <w:rFonts w:ascii="Times New Roman" w:hAnsi="Times New Roman" w:cs="Times New Roman"/>
          <w:sz w:val="24"/>
          <w:szCs w:val="24"/>
          <w:lang w:val="tr-TR"/>
        </w:rPr>
        <w:t xml:space="preserve"> in a </w:t>
      </w:r>
      <w:proofErr w:type="spellStart"/>
      <w:r w:rsidRPr="009D0CB1">
        <w:rPr>
          <w:rFonts w:ascii="Times New Roman" w:hAnsi="Times New Roman" w:cs="Times New Roman"/>
          <w:sz w:val="24"/>
          <w:szCs w:val="24"/>
          <w:lang w:val="tr-TR"/>
        </w:rPr>
        <w:t>city</w:t>
      </w:r>
      <w:proofErr w:type="spellEnd"/>
      <w:r w:rsidRPr="009D0CB1">
        <w:rPr>
          <w:rFonts w:ascii="Times New Roman" w:hAnsi="Times New Roman" w:cs="Times New Roman"/>
          <w:sz w:val="24"/>
          <w:szCs w:val="24"/>
          <w:lang w:val="tr-TR"/>
        </w:rPr>
        <w:t xml:space="preserve"> grid. </w:t>
      </w:r>
      <w:proofErr w:type="spellStart"/>
      <w:r w:rsidRPr="009D0CB1">
        <w:rPr>
          <w:rFonts w:ascii="Times New Roman" w:hAnsi="Times New Roman" w:cs="Times New Roman"/>
          <w:sz w:val="24"/>
          <w:szCs w:val="24"/>
          <w:lang w:val="tr-TR"/>
        </w:rPr>
        <w:t>The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drones</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must</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pick</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up</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orders</w:t>
      </w:r>
      <w:proofErr w:type="spellEnd"/>
      <w:r w:rsidRPr="009D0CB1">
        <w:rPr>
          <w:rFonts w:ascii="Times New Roman" w:hAnsi="Times New Roman" w:cs="Times New Roman"/>
          <w:sz w:val="24"/>
          <w:szCs w:val="24"/>
          <w:lang w:val="tr-TR"/>
        </w:rPr>
        <w:t xml:space="preserve">, deliver </w:t>
      </w:r>
      <w:proofErr w:type="spellStart"/>
      <w:r w:rsidRPr="009D0CB1">
        <w:rPr>
          <w:rFonts w:ascii="Times New Roman" w:hAnsi="Times New Roman" w:cs="Times New Roman"/>
          <w:sz w:val="24"/>
          <w:szCs w:val="24"/>
          <w:lang w:val="tr-TR"/>
        </w:rPr>
        <w:t>them</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before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their</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deadlines</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and</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also</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manage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their</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batteries</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by</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going</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to</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charging</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stations</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when</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needed</w:t>
      </w:r>
      <w:proofErr w:type="spellEnd"/>
      <w:r w:rsidRPr="009D0CB1">
        <w:rPr>
          <w:rFonts w:ascii="Times New Roman" w:hAnsi="Times New Roman" w:cs="Times New Roman"/>
          <w:sz w:val="24"/>
          <w:szCs w:val="24"/>
          <w:lang w:val="tr-TR"/>
        </w:rPr>
        <w:t>.</w:t>
      </w:r>
    </w:p>
    <w:p w14:paraId="493A22C7" w14:textId="77777777" w:rsidR="000706B8" w:rsidRPr="009D0CB1" w:rsidRDefault="000706B8" w:rsidP="000706B8">
      <w:pPr>
        <w:numPr>
          <w:ilvl w:val="0"/>
          <w:numId w:val="6"/>
        </w:numPr>
        <w:tabs>
          <w:tab w:val="clear" w:pos="720"/>
        </w:tabs>
        <w:spacing w:before="40" w:after="0" w:line="240" w:lineRule="auto"/>
        <w:rPr>
          <w:rFonts w:ascii="Times New Roman" w:hAnsi="Times New Roman" w:cs="Times New Roman"/>
          <w:sz w:val="24"/>
          <w:szCs w:val="24"/>
          <w:lang w:val="tr-TR"/>
        </w:rPr>
      </w:pPr>
      <w:r w:rsidRPr="009D0CB1">
        <w:rPr>
          <w:rFonts w:ascii="Times New Roman" w:hAnsi="Times New Roman" w:cs="Times New Roman"/>
          <w:sz w:val="24"/>
          <w:szCs w:val="24"/>
          <w:lang w:val="tr-TR"/>
        </w:rPr>
        <w:t xml:space="preserve">My role </w:t>
      </w:r>
      <w:proofErr w:type="spellStart"/>
      <w:r w:rsidRPr="009D0CB1">
        <w:rPr>
          <w:rFonts w:ascii="Times New Roman" w:hAnsi="Times New Roman" w:cs="Times New Roman"/>
          <w:sz w:val="24"/>
          <w:szCs w:val="24"/>
          <w:lang w:val="tr-TR"/>
        </w:rPr>
        <w:t>focuses</w:t>
      </w:r>
      <w:proofErr w:type="spellEnd"/>
      <w:r w:rsidRPr="009D0CB1">
        <w:rPr>
          <w:rFonts w:ascii="Times New Roman" w:hAnsi="Times New Roman" w:cs="Times New Roman"/>
          <w:sz w:val="24"/>
          <w:szCs w:val="24"/>
          <w:lang w:val="tr-TR"/>
        </w:rPr>
        <w:t xml:space="preserve"> on </w:t>
      </w:r>
      <w:proofErr w:type="spellStart"/>
      <w:r w:rsidRPr="009D0CB1">
        <w:rPr>
          <w:rFonts w:ascii="Times New Roman" w:hAnsi="Times New Roman" w:cs="Times New Roman"/>
          <w:sz w:val="24"/>
          <w:szCs w:val="24"/>
          <w:lang w:val="tr-TR"/>
        </w:rPr>
        <w:t>the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learning-based</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decision</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part</w:t>
      </w:r>
      <w:proofErr w:type="spellEnd"/>
      <w:r w:rsidRPr="009D0CB1">
        <w:rPr>
          <w:rFonts w:ascii="Times New Roman" w:hAnsi="Times New Roman" w:cs="Times New Roman"/>
          <w:sz w:val="24"/>
          <w:szCs w:val="24"/>
          <w:lang w:val="tr-TR"/>
        </w:rPr>
        <w:t xml:space="preserve"> of </w:t>
      </w:r>
      <w:proofErr w:type="spellStart"/>
      <w:r w:rsidRPr="009D0CB1">
        <w:rPr>
          <w:rFonts w:ascii="Times New Roman" w:hAnsi="Times New Roman" w:cs="Times New Roman"/>
          <w:sz w:val="24"/>
          <w:szCs w:val="24"/>
          <w:lang w:val="tr-TR"/>
        </w:rPr>
        <w:t>this</w:t>
      </w:r>
      <w:proofErr w:type="spellEnd"/>
      <w:r w:rsidRPr="009D0CB1">
        <w:rPr>
          <w:rFonts w:ascii="Times New Roman" w:hAnsi="Times New Roman" w:cs="Times New Roman"/>
          <w:sz w:val="24"/>
          <w:szCs w:val="24"/>
          <w:lang w:val="tr-TR"/>
        </w:rPr>
        <w:t xml:space="preserve"> problem. </w:t>
      </w:r>
      <w:proofErr w:type="spellStart"/>
      <w:r w:rsidRPr="009D0CB1">
        <w:rPr>
          <w:rFonts w:ascii="Times New Roman" w:hAnsi="Times New Roman" w:cs="Times New Roman"/>
          <w:sz w:val="24"/>
          <w:szCs w:val="24"/>
          <w:lang w:val="tr-TR"/>
        </w:rPr>
        <w:t>In</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every</w:t>
      </w:r>
      <w:proofErr w:type="spellEnd"/>
      <w:r w:rsidRPr="009D0CB1">
        <w:rPr>
          <w:rFonts w:ascii="Times New Roman" w:hAnsi="Times New Roman" w:cs="Times New Roman"/>
          <w:sz w:val="24"/>
          <w:szCs w:val="24"/>
          <w:lang w:val="tr-TR"/>
        </w:rPr>
        <w:t xml:space="preserve"> step, </w:t>
      </w:r>
      <w:proofErr w:type="spellStart"/>
      <w:r w:rsidRPr="009D0CB1">
        <w:rPr>
          <w:rFonts w:ascii="Times New Roman" w:hAnsi="Times New Roman" w:cs="Times New Roman"/>
          <w:sz w:val="24"/>
          <w:szCs w:val="24"/>
          <w:lang w:val="tr-TR"/>
        </w:rPr>
        <w:t>the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agent</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must</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decide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what</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action</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should</w:t>
      </w:r>
      <w:proofErr w:type="spellEnd"/>
      <w:r w:rsidRPr="009D0CB1">
        <w:rPr>
          <w:rFonts w:ascii="Times New Roman" w:hAnsi="Times New Roman" w:cs="Times New Roman"/>
          <w:sz w:val="24"/>
          <w:szCs w:val="24"/>
          <w:lang w:val="tr-TR"/>
        </w:rPr>
        <w:t xml:space="preserve"> be </w:t>
      </w:r>
      <w:proofErr w:type="spellStart"/>
      <w:r w:rsidRPr="009D0CB1">
        <w:rPr>
          <w:rFonts w:ascii="Times New Roman" w:hAnsi="Times New Roman" w:cs="Times New Roman"/>
          <w:sz w:val="24"/>
          <w:szCs w:val="24"/>
          <w:lang w:val="tr-TR"/>
        </w:rPr>
        <w:t>taken</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which</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drone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should</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take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which</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order</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which</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drone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should</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charge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or</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whether</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the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system</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should</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wait</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This</w:t>
      </w:r>
      <w:proofErr w:type="spellEnd"/>
      <w:r w:rsidRPr="009D0CB1">
        <w:rPr>
          <w:rFonts w:ascii="Times New Roman" w:hAnsi="Times New Roman" w:cs="Times New Roman"/>
          <w:sz w:val="24"/>
          <w:szCs w:val="24"/>
          <w:lang w:val="tr-TR"/>
        </w:rPr>
        <w:t xml:space="preserve"> is </w:t>
      </w:r>
      <w:proofErr w:type="spellStart"/>
      <w:r w:rsidRPr="009D0CB1">
        <w:rPr>
          <w:rFonts w:ascii="Times New Roman" w:hAnsi="Times New Roman" w:cs="Times New Roman"/>
          <w:sz w:val="24"/>
          <w:szCs w:val="24"/>
          <w:lang w:val="tr-TR"/>
        </w:rPr>
        <w:t>difficult</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because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orders</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arrive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randomly</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drone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batteries</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decrease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over</w:t>
      </w:r>
      <w:proofErr w:type="spellEnd"/>
      <w:r w:rsidRPr="009D0CB1">
        <w:rPr>
          <w:rFonts w:ascii="Times New Roman" w:hAnsi="Times New Roman" w:cs="Times New Roman"/>
          <w:sz w:val="24"/>
          <w:szCs w:val="24"/>
          <w:lang w:val="tr-TR"/>
        </w:rPr>
        <w:t xml:space="preserve"> time, </w:t>
      </w:r>
      <w:proofErr w:type="spellStart"/>
      <w:r w:rsidRPr="009D0CB1">
        <w:rPr>
          <w:rFonts w:ascii="Times New Roman" w:hAnsi="Times New Roman" w:cs="Times New Roman"/>
          <w:sz w:val="24"/>
          <w:szCs w:val="24"/>
          <w:lang w:val="tr-TR"/>
        </w:rPr>
        <w:t>and</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some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areas</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cannot</w:t>
      </w:r>
      <w:proofErr w:type="spellEnd"/>
      <w:r w:rsidRPr="009D0CB1">
        <w:rPr>
          <w:rFonts w:ascii="Times New Roman" w:hAnsi="Times New Roman" w:cs="Times New Roman"/>
          <w:sz w:val="24"/>
          <w:szCs w:val="24"/>
          <w:lang w:val="tr-TR"/>
        </w:rPr>
        <w:t xml:space="preserve"> be </w:t>
      </w:r>
      <w:proofErr w:type="spellStart"/>
      <w:r w:rsidRPr="009D0CB1">
        <w:rPr>
          <w:rFonts w:ascii="Times New Roman" w:hAnsi="Times New Roman" w:cs="Times New Roman"/>
          <w:sz w:val="24"/>
          <w:szCs w:val="24"/>
          <w:lang w:val="tr-TR"/>
        </w:rPr>
        <w:t>crossed</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because</w:t>
      </w:r>
      <w:proofErr w:type="spellEnd"/>
      <w:r w:rsidRPr="009D0CB1">
        <w:rPr>
          <w:rFonts w:ascii="Times New Roman" w:hAnsi="Times New Roman" w:cs="Times New Roman"/>
          <w:sz w:val="24"/>
          <w:szCs w:val="24"/>
          <w:lang w:val="tr-TR"/>
        </w:rPr>
        <w:t xml:space="preserve"> of </w:t>
      </w:r>
      <w:proofErr w:type="spellStart"/>
      <w:r w:rsidRPr="009D0CB1">
        <w:rPr>
          <w:rFonts w:ascii="Times New Roman" w:hAnsi="Times New Roman" w:cs="Times New Roman"/>
          <w:sz w:val="24"/>
          <w:szCs w:val="24"/>
          <w:lang w:val="tr-TR"/>
        </w:rPr>
        <w:t>no-fly</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zones</w:t>
      </w:r>
      <w:proofErr w:type="spellEnd"/>
      <w:r w:rsidRPr="009D0CB1">
        <w:rPr>
          <w:rFonts w:ascii="Times New Roman" w:hAnsi="Times New Roman" w:cs="Times New Roman"/>
          <w:sz w:val="24"/>
          <w:szCs w:val="24"/>
          <w:lang w:val="tr-TR"/>
        </w:rPr>
        <w:t>.</w:t>
      </w:r>
    </w:p>
    <w:p w14:paraId="5655199D" w14:textId="77777777" w:rsidR="000706B8" w:rsidRPr="009D0CB1" w:rsidRDefault="000706B8" w:rsidP="000706B8">
      <w:pPr>
        <w:numPr>
          <w:ilvl w:val="0"/>
          <w:numId w:val="6"/>
        </w:numPr>
        <w:tabs>
          <w:tab w:val="clear" w:pos="720"/>
        </w:tabs>
        <w:spacing w:before="40" w:after="0" w:line="240" w:lineRule="auto"/>
        <w:rPr>
          <w:rFonts w:ascii="Times New Roman" w:hAnsi="Times New Roman" w:cs="Times New Roman"/>
          <w:sz w:val="24"/>
          <w:szCs w:val="24"/>
          <w:lang w:val="tr-TR"/>
        </w:rPr>
      </w:pPr>
      <w:proofErr w:type="spellStart"/>
      <w:r w:rsidRPr="009D0CB1">
        <w:rPr>
          <w:rFonts w:ascii="Times New Roman" w:hAnsi="Times New Roman" w:cs="Times New Roman"/>
          <w:sz w:val="24"/>
          <w:szCs w:val="24"/>
          <w:lang w:val="tr-TR"/>
        </w:rPr>
        <w:t>For</w:t>
      </w:r>
      <w:proofErr w:type="spellEnd"/>
      <w:r w:rsidRPr="009D0CB1">
        <w:rPr>
          <w:rFonts w:ascii="Times New Roman" w:hAnsi="Times New Roman" w:cs="Times New Roman"/>
          <w:sz w:val="24"/>
          <w:szCs w:val="24"/>
          <w:lang w:val="tr-TR"/>
        </w:rPr>
        <w:t xml:space="preserve"> Role B, </w:t>
      </w:r>
      <w:proofErr w:type="spellStart"/>
      <w:r w:rsidRPr="009D0CB1">
        <w:rPr>
          <w:rFonts w:ascii="Times New Roman" w:hAnsi="Times New Roman" w:cs="Times New Roman"/>
          <w:sz w:val="24"/>
          <w:szCs w:val="24"/>
          <w:lang w:val="tr-TR"/>
        </w:rPr>
        <w:t>the</w:t>
      </w:r>
      <w:proofErr w:type="spellEnd"/>
      <w:r w:rsidRPr="009D0CB1">
        <w:rPr>
          <w:rFonts w:ascii="Times New Roman" w:hAnsi="Times New Roman" w:cs="Times New Roman"/>
          <w:sz w:val="24"/>
          <w:szCs w:val="24"/>
          <w:lang w:val="tr-TR"/>
        </w:rPr>
        <w:t xml:space="preserve"> main </w:t>
      </w:r>
      <w:proofErr w:type="spellStart"/>
      <w:r w:rsidRPr="009D0CB1">
        <w:rPr>
          <w:rFonts w:ascii="Times New Roman" w:hAnsi="Times New Roman" w:cs="Times New Roman"/>
          <w:sz w:val="24"/>
          <w:szCs w:val="24"/>
          <w:lang w:val="tr-TR"/>
        </w:rPr>
        <w:t>goal</w:t>
      </w:r>
      <w:proofErr w:type="spellEnd"/>
      <w:r w:rsidRPr="009D0CB1">
        <w:rPr>
          <w:rFonts w:ascii="Times New Roman" w:hAnsi="Times New Roman" w:cs="Times New Roman"/>
          <w:sz w:val="24"/>
          <w:szCs w:val="24"/>
          <w:lang w:val="tr-TR"/>
        </w:rPr>
        <w:t xml:space="preserve"> is </w:t>
      </w:r>
      <w:proofErr w:type="spellStart"/>
      <w:r w:rsidRPr="009D0CB1">
        <w:rPr>
          <w:rFonts w:ascii="Times New Roman" w:hAnsi="Times New Roman" w:cs="Times New Roman"/>
          <w:sz w:val="24"/>
          <w:szCs w:val="24"/>
          <w:lang w:val="tr-TR"/>
        </w:rPr>
        <w:t>to</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train</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policy-based</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reinforcement</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learning</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agents</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that</w:t>
      </w:r>
      <w:proofErr w:type="spellEnd"/>
      <w:r w:rsidRPr="009D0CB1">
        <w:rPr>
          <w:rFonts w:ascii="Times New Roman" w:hAnsi="Times New Roman" w:cs="Times New Roman"/>
          <w:sz w:val="24"/>
          <w:szCs w:val="24"/>
          <w:lang w:val="tr-TR"/>
        </w:rPr>
        <w:t xml:space="preserve"> can </w:t>
      </w:r>
      <w:proofErr w:type="spellStart"/>
      <w:r w:rsidRPr="009D0CB1">
        <w:rPr>
          <w:rFonts w:ascii="Times New Roman" w:hAnsi="Times New Roman" w:cs="Times New Roman"/>
          <w:sz w:val="24"/>
          <w:szCs w:val="24"/>
          <w:lang w:val="tr-TR"/>
        </w:rPr>
        <w:t>make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better</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dispatch</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decisions</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than</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the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greedy</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baseline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The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greedy</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method</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usually</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chooses</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the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nearest</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available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drone</w:t>
      </w:r>
      <w:proofErr w:type="spellEnd"/>
      <w:r w:rsidRPr="009D0CB1">
        <w:rPr>
          <w:rFonts w:ascii="Times New Roman" w:hAnsi="Times New Roman" w:cs="Times New Roman"/>
          <w:sz w:val="24"/>
          <w:szCs w:val="24"/>
          <w:lang w:val="tr-TR"/>
        </w:rPr>
        <w:t xml:space="preserve">, but it </w:t>
      </w:r>
      <w:proofErr w:type="spellStart"/>
      <w:r w:rsidRPr="009D0CB1">
        <w:rPr>
          <w:rFonts w:ascii="Times New Roman" w:hAnsi="Times New Roman" w:cs="Times New Roman"/>
          <w:sz w:val="24"/>
          <w:szCs w:val="24"/>
          <w:lang w:val="tr-TR"/>
        </w:rPr>
        <w:t>does</w:t>
      </w:r>
      <w:proofErr w:type="spellEnd"/>
      <w:r w:rsidRPr="009D0CB1">
        <w:rPr>
          <w:rFonts w:ascii="Times New Roman" w:hAnsi="Times New Roman" w:cs="Times New Roman"/>
          <w:sz w:val="24"/>
          <w:szCs w:val="24"/>
          <w:lang w:val="tr-TR"/>
        </w:rPr>
        <w:t xml:space="preserve"> not </w:t>
      </w:r>
      <w:proofErr w:type="spellStart"/>
      <w:r w:rsidRPr="009D0CB1">
        <w:rPr>
          <w:rFonts w:ascii="Times New Roman" w:hAnsi="Times New Roman" w:cs="Times New Roman"/>
          <w:sz w:val="24"/>
          <w:szCs w:val="24"/>
          <w:lang w:val="tr-TR"/>
        </w:rPr>
        <w:t>always</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think</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about</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future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battery</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problems</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or</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dropped</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orders</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Because</w:t>
      </w:r>
      <w:proofErr w:type="spellEnd"/>
      <w:r w:rsidRPr="009D0CB1">
        <w:rPr>
          <w:rFonts w:ascii="Times New Roman" w:hAnsi="Times New Roman" w:cs="Times New Roman"/>
          <w:sz w:val="24"/>
          <w:szCs w:val="24"/>
          <w:lang w:val="tr-TR"/>
        </w:rPr>
        <w:t xml:space="preserve"> of </w:t>
      </w:r>
      <w:proofErr w:type="spellStart"/>
      <w:r w:rsidRPr="009D0CB1">
        <w:rPr>
          <w:rFonts w:ascii="Times New Roman" w:hAnsi="Times New Roman" w:cs="Times New Roman"/>
          <w:sz w:val="24"/>
          <w:szCs w:val="24"/>
          <w:lang w:val="tr-TR"/>
        </w:rPr>
        <w:t>this</w:t>
      </w:r>
      <w:proofErr w:type="spellEnd"/>
      <w:r w:rsidRPr="009D0CB1">
        <w:rPr>
          <w:rFonts w:ascii="Times New Roman" w:hAnsi="Times New Roman" w:cs="Times New Roman"/>
          <w:sz w:val="24"/>
          <w:szCs w:val="24"/>
          <w:lang w:val="tr-TR"/>
        </w:rPr>
        <w:t xml:space="preserve">, it can </w:t>
      </w:r>
      <w:proofErr w:type="spellStart"/>
      <w:r w:rsidRPr="009D0CB1">
        <w:rPr>
          <w:rFonts w:ascii="Times New Roman" w:hAnsi="Times New Roman" w:cs="Times New Roman"/>
          <w:sz w:val="24"/>
          <w:szCs w:val="24"/>
          <w:lang w:val="tr-TR"/>
        </w:rPr>
        <w:t>still</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cause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drone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depletion</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and</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missed</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deliveries</w:t>
      </w:r>
      <w:proofErr w:type="spellEnd"/>
      <w:r w:rsidRPr="009D0CB1">
        <w:rPr>
          <w:rFonts w:ascii="Times New Roman" w:hAnsi="Times New Roman" w:cs="Times New Roman"/>
          <w:sz w:val="24"/>
          <w:szCs w:val="24"/>
          <w:lang w:val="tr-TR"/>
        </w:rPr>
        <w:t>.</w:t>
      </w:r>
    </w:p>
    <w:p w14:paraId="22D5C030" w14:textId="77777777" w:rsidR="000706B8" w:rsidRPr="009D0CB1" w:rsidRDefault="000706B8" w:rsidP="000706B8">
      <w:pPr>
        <w:spacing w:before="40" w:after="0" w:line="240" w:lineRule="auto"/>
        <w:ind w:left="720"/>
        <w:rPr>
          <w:rFonts w:ascii="Times New Roman" w:hAnsi="Times New Roman" w:cs="Times New Roman"/>
          <w:sz w:val="24"/>
          <w:szCs w:val="24"/>
          <w:lang w:val="tr-TR"/>
        </w:rPr>
      </w:pPr>
    </w:p>
    <w:p w14:paraId="19C47667" w14:textId="77777777" w:rsidR="000706B8" w:rsidRPr="009D0CB1" w:rsidRDefault="000706B8" w:rsidP="009D0CB1">
      <w:pPr>
        <w:pStyle w:val="Balk2"/>
        <w:rPr>
          <w:rFonts w:ascii="Times New Roman" w:hAnsi="Times New Roman" w:cs="Times New Roman"/>
          <w:sz w:val="24"/>
          <w:szCs w:val="24"/>
        </w:rPr>
      </w:pPr>
      <w:r w:rsidRPr="009D0CB1">
        <w:rPr>
          <w:rFonts w:ascii="Times New Roman" w:hAnsi="Times New Roman" w:cs="Times New Roman"/>
          <w:sz w:val="24"/>
          <w:szCs w:val="24"/>
        </w:rPr>
        <w:t>2. Baseline Results</w:t>
      </w:r>
    </w:p>
    <w:p w14:paraId="20FF0325" w14:textId="77777777" w:rsidR="000706B8" w:rsidRPr="009D0CB1" w:rsidRDefault="000706B8" w:rsidP="000706B8">
      <w:pPr>
        <w:spacing w:before="40" w:after="0" w:line="240" w:lineRule="auto"/>
        <w:rPr>
          <w:rFonts w:ascii="Times New Roman" w:hAnsi="Times New Roman" w:cs="Times New Roman"/>
          <w:sz w:val="24"/>
          <w:szCs w:val="24"/>
        </w:rPr>
      </w:pPr>
      <w:r w:rsidRPr="009D0CB1">
        <w:rPr>
          <w:rFonts w:ascii="Times New Roman" w:hAnsi="Times New Roman" w:cs="Times New Roman"/>
          <w:sz w:val="24"/>
          <w:szCs w:val="24"/>
        </w:rPr>
        <w:t xml:space="preserve">First, I </w:t>
      </w:r>
      <w:proofErr w:type="gramStart"/>
      <w:r w:rsidRPr="009D0CB1">
        <w:rPr>
          <w:rFonts w:ascii="Times New Roman" w:hAnsi="Times New Roman" w:cs="Times New Roman"/>
          <w:sz w:val="24"/>
          <w:szCs w:val="24"/>
        </w:rPr>
        <w:t>compared against</w:t>
      </w:r>
      <w:proofErr w:type="gramEnd"/>
      <w:r w:rsidRPr="009D0CB1">
        <w:rPr>
          <w:rFonts w:ascii="Times New Roman" w:hAnsi="Times New Roman" w:cs="Times New Roman"/>
          <w:sz w:val="24"/>
          <w:szCs w:val="24"/>
        </w:rPr>
        <w:t xml:space="preserve"> the given baselines. The table below shows the standard evaluation result with seeds 0-4.</w:t>
      </w:r>
    </w:p>
    <w:tbl>
      <w:tblPr>
        <w:tblStyle w:val="TabloKlavuzu"/>
        <w:tblW w:w="0" w:type="auto"/>
        <w:jc w:val="center"/>
        <w:tblLook w:val="04A0" w:firstRow="1" w:lastRow="0" w:firstColumn="1" w:lastColumn="0" w:noHBand="0" w:noVBand="1"/>
      </w:tblPr>
      <w:tblGrid>
        <w:gridCol w:w="1262"/>
        <w:gridCol w:w="1523"/>
        <w:gridCol w:w="1226"/>
        <w:gridCol w:w="1018"/>
        <w:gridCol w:w="1773"/>
        <w:gridCol w:w="1619"/>
        <w:gridCol w:w="1689"/>
      </w:tblGrid>
      <w:tr w:rsidR="000706B8" w:rsidRPr="009D0CB1" w14:paraId="7358272C" w14:textId="77777777" w:rsidTr="0062452B">
        <w:trPr>
          <w:jc w:val="center"/>
        </w:trPr>
        <w:tc>
          <w:tcPr>
            <w:tcW w:w="1800" w:type="dxa"/>
            <w:shd w:val="clear" w:color="auto" w:fill="D9EAF7"/>
            <w:vAlign w:val="center"/>
          </w:tcPr>
          <w:p w14:paraId="72285EFB"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b/>
                <w:sz w:val="24"/>
                <w:szCs w:val="24"/>
              </w:rPr>
              <w:t>Policy</w:t>
            </w:r>
          </w:p>
        </w:tc>
        <w:tc>
          <w:tcPr>
            <w:tcW w:w="1224" w:type="dxa"/>
            <w:shd w:val="clear" w:color="auto" w:fill="D9EAF7"/>
            <w:vAlign w:val="center"/>
          </w:tcPr>
          <w:p w14:paraId="11D0BA66"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b/>
                <w:sz w:val="24"/>
                <w:szCs w:val="24"/>
              </w:rPr>
              <w:t>Cost/order</w:t>
            </w:r>
          </w:p>
        </w:tc>
        <w:tc>
          <w:tcPr>
            <w:tcW w:w="1080" w:type="dxa"/>
            <w:shd w:val="clear" w:color="auto" w:fill="D9EAF7"/>
            <w:vAlign w:val="center"/>
          </w:tcPr>
          <w:p w14:paraId="0F8B8E3C"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b/>
                <w:sz w:val="24"/>
                <w:szCs w:val="24"/>
              </w:rPr>
              <w:t>Success</w:t>
            </w:r>
          </w:p>
        </w:tc>
        <w:tc>
          <w:tcPr>
            <w:tcW w:w="1080" w:type="dxa"/>
            <w:shd w:val="clear" w:color="auto" w:fill="D9EAF7"/>
            <w:vAlign w:val="center"/>
          </w:tcPr>
          <w:p w14:paraId="77DC4998"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proofErr w:type="gramStart"/>
            <w:r w:rsidRPr="009D0CB1">
              <w:rPr>
                <w:rFonts w:ascii="Times New Roman" w:hAnsi="Times New Roman" w:cs="Times New Roman"/>
                <w:b/>
                <w:sz w:val="24"/>
                <w:szCs w:val="24"/>
              </w:rPr>
              <w:t>On-time</w:t>
            </w:r>
            <w:proofErr w:type="gramEnd"/>
          </w:p>
        </w:tc>
        <w:tc>
          <w:tcPr>
            <w:tcW w:w="1368" w:type="dxa"/>
            <w:shd w:val="clear" w:color="auto" w:fill="D9EAF7"/>
            <w:vAlign w:val="center"/>
          </w:tcPr>
          <w:p w14:paraId="59003617"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b/>
                <w:sz w:val="24"/>
                <w:szCs w:val="24"/>
              </w:rPr>
              <w:t>Depletions/ep</w:t>
            </w:r>
          </w:p>
        </w:tc>
        <w:tc>
          <w:tcPr>
            <w:tcW w:w="1224" w:type="dxa"/>
            <w:shd w:val="clear" w:color="auto" w:fill="D9EAF7"/>
            <w:vAlign w:val="center"/>
          </w:tcPr>
          <w:p w14:paraId="78280384"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b/>
                <w:sz w:val="24"/>
                <w:szCs w:val="24"/>
              </w:rPr>
              <w:t>Dropped/ep</w:t>
            </w:r>
          </w:p>
        </w:tc>
        <w:tc>
          <w:tcPr>
            <w:tcW w:w="1296" w:type="dxa"/>
            <w:shd w:val="clear" w:color="auto" w:fill="D9EAF7"/>
            <w:vAlign w:val="center"/>
          </w:tcPr>
          <w:p w14:paraId="321BE620"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b/>
                <w:sz w:val="24"/>
                <w:szCs w:val="24"/>
              </w:rPr>
              <w:t>Delivered/ep</w:t>
            </w:r>
          </w:p>
        </w:tc>
      </w:tr>
      <w:tr w:rsidR="000706B8" w:rsidRPr="009D0CB1" w14:paraId="0BF4D3BC" w14:textId="77777777" w:rsidTr="0062452B">
        <w:trPr>
          <w:jc w:val="center"/>
        </w:trPr>
        <w:tc>
          <w:tcPr>
            <w:tcW w:w="1800" w:type="dxa"/>
            <w:vAlign w:val="center"/>
          </w:tcPr>
          <w:p w14:paraId="17E3C31D"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Random</w:t>
            </w:r>
          </w:p>
        </w:tc>
        <w:tc>
          <w:tcPr>
            <w:tcW w:w="1224" w:type="dxa"/>
            <w:vAlign w:val="center"/>
          </w:tcPr>
          <w:p w14:paraId="17C0FA64"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18.498</w:t>
            </w:r>
          </w:p>
        </w:tc>
        <w:tc>
          <w:tcPr>
            <w:tcW w:w="1080" w:type="dxa"/>
            <w:vAlign w:val="center"/>
          </w:tcPr>
          <w:p w14:paraId="61529369"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0.659</w:t>
            </w:r>
          </w:p>
        </w:tc>
        <w:tc>
          <w:tcPr>
            <w:tcW w:w="1080" w:type="dxa"/>
            <w:vAlign w:val="center"/>
          </w:tcPr>
          <w:p w14:paraId="37EE0F1E"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0.897</w:t>
            </w:r>
          </w:p>
        </w:tc>
        <w:tc>
          <w:tcPr>
            <w:tcW w:w="1368" w:type="dxa"/>
            <w:vAlign w:val="center"/>
          </w:tcPr>
          <w:p w14:paraId="42C6C1EC"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8.00</w:t>
            </w:r>
          </w:p>
        </w:tc>
        <w:tc>
          <w:tcPr>
            <w:tcW w:w="1224" w:type="dxa"/>
            <w:vAlign w:val="center"/>
          </w:tcPr>
          <w:p w14:paraId="5E0A5446"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21.2</w:t>
            </w:r>
          </w:p>
        </w:tc>
        <w:tc>
          <w:tcPr>
            <w:tcW w:w="1296" w:type="dxa"/>
            <w:vAlign w:val="center"/>
          </w:tcPr>
          <w:p w14:paraId="4D4FDD97"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40.0</w:t>
            </w:r>
          </w:p>
        </w:tc>
      </w:tr>
      <w:tr w:rsidR="000706B8" w:rsidRPr="009D0CB1" w14:paraId="6CA2201A" w14:textId="77777777" w:rsidTr="0062452B">
        <w:trPr>
          <w:jc w:val="center"/>
        </w:trPr>
        <w:tc>
          <w:tcPr>
            <w:tcW w:w="1800" w:type="dxa"/>
            <w:vAlign w:val="center"/>
          </w:tcPr>
          <w:p w14:paraId="4A6B79A9"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Greedy nearest</w:t>
            </w:r>
          </w:p>
        </w:tc>
        <w:tc>
          <w:tcPr>
            <w:tcW w:w="1224" w:type="dxa"/>
            <w:vAlign w:val="center"/>
          </w:tcPr>
          <w:p w14:paraId="1827223C"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4.309</w:t>
            </w:r>
          </w:p>
        </w:tc>
        <w:tc>
          <w:tcPr>
            <w:tcW w:w="1080" w:type="dxa"/>
            <w:vAlign w:val="center"/>
          </w:tcPr>
          <w:p w14:paraId="30592978"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0.858</w:t>
            </w:r>
          </w:p>
        </w:tc>
        <w:tc>
          <w:tcPr>
            <w:tcW w:w="1080" w:type="dxa"/>
            <w:vAlign w:val="center"/>
          </w:tcPr>
          <w:p w14:paraId="6798B9FB"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0.906</w:t>
            </w:r>
          </w:p>
        </w:tc>
        <w:tc>
          <w:tcPr>
            <w:tcW w:w="1368" w:type="dxa"/>
            <w:vAlign w:val="center"/>
          </w:tcPr>
          <w:p w14:paraId="6923C6C5"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3.60</w:t>
            </w:r>
          </w:p>
        </w:tc>
        <w:tc>
          <w:tcPr>
            <w:tcW w:w="1224" w:type="dxa"/>
            <w:vAlign w:val="center"/>
          </w:tcPr>
          <w:p w14:paraId="1C8D65AF"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19.8</w:t>
            </w:r>
          </w:p>
        </w:tc>
        <w:tc>
          <w:tcPr>
            <w:tcW w:w="1296" w:type="dxa"/>
            <w:vAlign w:val="center"/>
          </w:tcPr>
          <w:p w14:paraId="7782B68C"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120.0</w:t>
            </w:r>
          </w:p>
        </w:tc>
      </w:tr>
      <w:tr w:rsidR="000706B8" w:rsidRPr="009D0CB1" w14:paraId="63F2D58F" w14:textId="77777777" w:rsidTr="0062452B">
        <w:trPr>
          <w:jc w:val="center"/>
        </w:trPr>
        <w:tc>
          <w:tcPr>
            <w:tcW w:w="1800" w:type="dxa"/>
            <w:vAlign w:val="center"/>
          </w:tcPr>
          <w:p w14:paraId="22B68068"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MILP rolling</w:t>
            </w:r>
          </w:p>
        </w:tc>
        <w:tc>
          <w:tcPr>
            <w:tcW w:w="1224" w:type="dxa"/>
            <w:vAlign w:val="center"/>
          </w:tcPr>
          <w:p w14:paraId="4E68CC1B"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4.282</w:t>
            </w:r>
          </w:p>
        </w:tc>
        <w:tc>
          <w:tcPr>
            <w:tcW w:w="1080" w:type="dxa"/>
            <w:vAlign w:val="center"/>
          </w:tcPr>
          <w:p w14:paraId="256AF5BC"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0.853</w:t>
            </w:r>
          </w:p>
        </w:tc>
        <w:tc>
          <w:tcPr>
            <w:tcW w:w="1080" w:type="dxa"/>
            <w:vAlign w:val="center"/>
          </w:tcPr>
          <w:p w14:paraId="1362038B"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0.910</w:t>
            </w:r>
          </w:p>
        </w:tc>
        <w:tc>
          <w:tcPr>
            <w:tcW w:w="1368" w:type="dxa"/>
            <w:vAlign w:val="center"/>
          </w:tcPr>
          <w:p w14:paraId="322EA198"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3.20</w:t>
            </w:r>
          </w:p>
        </w:tc>
        <w:tc>
          <w:tcPr>
            <w:tcW w:w="1224" w:type="dxa"/>
            <w:vAlign w:val="center"/>
          </w:tcPr>
          <w:p w14:paraId="41FA239A"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20.6</w:t>
            </w:r>
          </w:p>
        </w:tc>
        <w:tc>
          <w:tcPr>
            <w:tcW w:w="1296" w:type="dxa"/>
            <w:vAlign w:val="center"/>
          </w:tcPr>
          <w:p w14:paraId="3434AD8D"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120.6</w:t>
            </w:r>
          </w:p>
        </w:tc>
      </w:tr>
    </w:tbl>
    <w:p w14:paraId="104CC9ED" w14:textId="574FEEBA" w:rsidR="009D0CB1" w:rsidRPr="009D0CB1" w:rsidRDefault="000706B8" w:rsidP="009D0CB1">
      <w:pPr>
        <w:spacing w:before="40" w:after="0" w:line="240" w:lineRule="auto"/>
        <w:rPr>
          <w:rFonts w:ascii="Times New Roman" w:hAnsi="Times New Roman" w:cs="Times New Roman"/>
          <w:sz w:val="24"/>
          <w:szCs w:val="24"/>
        </w:rPr>
      </w:pPr>
      <w:r w:rsidRPr="009D0CB1">
        <w:rPr>
          <w:rFonts w:ascii="Times New Roman" w:hAnsi="Times New Roman" w:cs="Times New Roman"/>
          <w:sz w:val="24"/>
          <w:szCs w:val="24"/>
        </w:rPr>
        <w:t xml:space="preserve">The random policy is very bad. Greedy_nearest and </w:t>
      </w:r>
      <w:proofErr w:type="spellStart"/>
      <w:r w:rsidRPr="009D0CB1">
        <w:rPr>
          <w:rFonts w:ascii="Times New Roman" w:hAnsi="Times New Roman" w:cs="Times New Roman"/>
          <w:sz w:val="24"/>
          <w:szCs w:val="24"/>
        </w:rPr>
        <w:t>milp_rolling</w:t>
      </w:r>
      <w:proofErr w:type="spellEnd"/>
      <w:r w:rsidRPr="009D0CB1">
        <w:rPr>
          <w:rFonts w:ascii="Times New Roman" w:hAnsi="Times New Roman" w:cs="Times New Roman"/>
          <w:sz w:val="24"/>
          <w:szCs w:val="24"/>
        </w:rPr>
        <w:t xml:space="preserve"> are much stronger. So, the real target for my part was to beat </w:t>
      </w:r>
      <w:proofErr w:type="spellStart"/>
      <w:r w:rsidRPr="009D0CB1">
        <w:rPr>
          <w:rFonts w:ascii="Times New Roman" w:hAnsi="Times New Roman" w:cs="Times New Roman"/>
          <w:sz w:val="24"/>
          <w:szCs w:val="24"/>
        </w:rPr>
        <w:t>greedy_nearest</w:t>
      </w:r>
      <w:proofErr w:type="spellEnd"/>
      <w:r w:rsidRPr="009D0CB1">
        <w:rPr>
          <w:rFonts w:ascii="Times New Roman" w:hAnsi="Times New Roman" w:cs="Times New Roman"/>
          <w:sz w:val="24"/>
          <w:szCs w:val="24"/>
        </w:rPr>
        <w:t>, not only random.</w:t>
      </w:r>
    </w:p>
    <w:p w14:paraId="3B7D2340" w14:textId="74EF02D6" w:rsidR="000706B8" w:rsidRPr="009D0CB1" w:rsidRDefault="000706B8" w:rsidP="009D0CB1">
      <w:pPr>
        <w:pStyle w:val="Balk2"/>
        <w:rPr>
          <w:rFonts w:ascii="Times New Roman" w:hAnsi="Times New Roman" w:cs="Times New Roman"/>
          <w:sz w:val="24"/>
          <w:szCs w:val="24"/>
        </w:rPr>
      </w:pPr>
      <w:r w:rsidRPr="009D0CB1">
        <w:rPr>
          <w:rFonts w:ascii="Times New Roman" w:hAnsi="Times New Roman" w:cs="Times New Roman"/>
          <w:sz w:val="24"/>
          <w:szCs w:val="24"/>
        </w:rPr>
        <w:t>3. Methods Used in Role B</w:t>
      </w:r>
    </w:p>
    <w:p w14:paraId="4ABE240B" w14:textId="77777777" w:rsidR="000706B8" w:rsidRPr="009D0CB1" w:rsidRDefault="000706B8" w:rsidP="000706B8">
      <w:pPr>
        <w:spacing w:before="40" w:after="0" w:line="240" w:lineRule="auto"/>
        <w:rPr>
          <w:rFonts w:ascii="Times New Roman" w:hAnsi="Times New Roman" w:cs="Times New Roman"/>
          <w:sz w:val="24"/>
          <w:szCs w:val="24"/>
        </w:rPr>
      </w:pPr>
      <w:r w:rsidRPr="009D0CB1">
        <w:rPr>
          <w:rFonts w:ascii="Times New Roman" w:hAnsi="Times New Roman" w:cs="Times New Roman"/>
          <w:sz w:val="24"/>
          <w:szCs w:val="24"/>
        </w:rPr>
        <w:t>I used three learning methods. I tried to keep the design practical for this simulator:</w:t>
      </w:r>
    </w:p>
    <w:p w14:paraId="7B799302" w14:textId="77777777" w:rsidR="000706B8" w:rsidRPr="009D0CB1" w:rsidRDefault="000706B8" w:rsidP="000706B8">
      <w:pPr>
        <w:spacing w:before="40" w:after="0" w:line="240" w:lineRule="auto"/>
        <w:rPr>
          <w:rFonts w:ascii="Times New Roman" w:hAnsi="Times New Roman" w:cs="Times New Roman"/>
          <w:sz w:val="24"/>
          <w:szCs w:val="24"/>
        </w:rPr>
      </w:pPr>
      <w:r w:rsidRPr="009D0CB1">
        <w:rPr>
          <w:rFonts w:ascii="Times New Roman" w:hAnsi="Times New Roman" w:cs="Times New Roman"/>
          <w:sz w:val="24"/>
          <w:szCs w:val="24"/>
        </w:rPr>
        <w:t>3.1 REINFORCE + GAE</w:t>
      </w:r>
    </w:p>
    <w:p w14:paraId="0209ABD7" w14:textId="77777777" w:rsidR="000706B8" w:rsidRPr="009D0CB1" w:rsidRDefault="000706B8" w:rsidP="000706B8">
      <w:pPr>
        <w:spacing w:before="40" w:after="0" w:line="240" w:lineRule="auto"/>
        <w:rPr>
          <w:rFonts w:ascii="Times New Roman" w:hAnsi="Times New Roman" w:cs="Times New Roman"/>
          <w:sz w:val="24"/>
          <w:szCs w:val="24"/>
        </w:rPr>
      </w:pPr>
      <w:r w:rsidRPr="009D0CB1">
        <w:rPr>
          <w:rFonts w:ascii="Times New Roman" w:hAnsi="Times New Roman" w:cs="Times New Roman"/>
          <w:sz w:val="24"/>
          <w:szCs w:val="24"/>
        </w:rPr>
        <w:t>REINFORCE is a policy-gradient method. It tries actions, observes the episode result, and then increases the probability of useful actions. I added GAE because it helps the method use the value function and makes learning less noisy.</w:t>
      </w:r>
    </w:p>
    <w:p w14:paraId="4812112D" w14:textId="77777777" w:rsidR="000706B8" w:rsidRPr="009D0CB1" w:rsidRDefault="000706B8" w:rsidP="000706B8">
      <w:pPr>
        <w:spacing w:before="40" w:after="0" w:line="240" w:lineRule="auto"/>
        <w:rPr>
          <w:rFonts w:ascii="Times New Roman" w:hAnsi="Times New Roman" w:cs="Times New Roman"/>
          <w:sz w:val="24"/>
          <w:szCs w:val="24"/>
        </w:rPr>
      </w:pPr>
      <w:r w:rsidRPr="009D0CB1">
        <w:rPr>
          <w:rFonts w:ascii="Times New Roman" w:hAnsi="Times New Roman" w:cs="Times New Roman"/>
          <w:sz w:val="24"/>
          <w:szCs w:val="24"/>
        </w:rPr>
        <w:t xml:space="preserve">At first, REINFORCE was not stable. Some seeds learned badly. To fix this, I used a greedy </w:t>
      </w:r>
      <w:proofErr w:type="gramStart"/>
      <w:r w:rsidRPr="009D0CB1">
        <w:rPr>
          <w:rFonts w:ascii="Times New Roman" w:hAnsi="Times New Roman" w:cs="Times New Roman"/>
          <w:sz w:val="24"/>
          <w:szCs w:val="24"/>
        </w:rPr>
        <w:t>warm-start</w:t>
      </w:r>
      <w:proofErr w:type="gramEnd"/>
      <w:r w:rsidRPr="009D0CB1">
        <w:rPr>
          <w:rFonts w:ascii="Times New Roman" w:hAnsi="Times New Roman" w:cs="Times New Roman"/>
          <w:sz w:val="24"/>
          <w:szCs w:val="24"/>
        </w:rPr>
        <w:t xml:space="preserve">. This means the policy first learned to copy </w:t>
      </w:r>
      <w:proofErr w:type="spellStart"/>
      <w:r w:rsidRPr="009D0CB1">
        <w:rPr>
          <w:rFonts w:ascii="Times New Roman" w:hAnsi="Times New Roman" w:cs="Times New Roman"/>
          <w:sz w:val="24"/>
          <w:szCs w:val="24"/>
        </w:rPr>
        <w:t>greedy_nearest</w:t>
      </w:r>
      <w:proofErr w:type="spellEnd"/>
      <w:r w:rsidRPr="009D0CB1">
        <w:rPr>
          <w:rFonts w:ascii="Times New Roman" w:hAnsi="Times New Roman" w:cs="Times New Roman"/>
          <w:sz w:val="24"/>
          <w:szCs w:val="24"/>
        </w:rPr>
        <w:t xml:space="preserve"> a little, then improved from there. After this, REINFORCE became more reliable.</w:t>
      </w:r>
    </w:p>
    <w:p w14:paraId="7829BC6B" w14:textId="77777777" w:rsidR="000706B8" w:rsidRPr="009D0CB1" w:rsidRDefault="000706B8" w:rsidP="000706B8">
      <w:pPr>
        <w:spacing w:before="40" w:after="0" w:line="240" w:lineRule="auto"/>
        <w:rPr>
          <w:rFonts w:ascii="Times New Roman" w:hAnsi="Times New Roman" w:cs="Times New Roman"/>
          <w:sz w:val="24"/>
          <w:szCs w:val="24"/>
        </w:rPr>
      </w:pPr>
      <w:r w:rsidRPr="009D0CB1">
        <w:rPr>
          <w:rFonts w:ascii="Times New Roman" w:hAnsi="Times New Roman" w:cs="Times New Roman"/>
          <w:sz w:val="24"/>
          <w:szCs w:val="24"/>
        </w:rPr>
        <w:t>3.2 A2C</w:t>
      </w:r>
    </w:p>
    <w:p w14:paraId="742E5A3E" w14:textId="77777777" w:rsidR="000706B8" w:rsidRPr="009D0CB1" w:rsidRDefault="000706B8" w:rsidP="000706B8">
      <w:pPr>
        <w:spacing w:before="40" w:after="0" w:line="240" w:lineRule="auto"/>
        <w:rPr>
          <w:rFonts w:ascii="Times New Roman" w:hAnsi="Times New Roman" w:cs="Times New Roman"/>
          <w:sz w:val="24"/>
          <w:szCs w:val="24"/>
        </w:rPr>
      </w:pPr>
      <w:r w:rsidRPr="009D0CB1">
        <w:rPr>
          <w:rFonts w:ascii="Times New Roman" w:hAnsi="Times New Roman" w:cs="Times New Roman"/>
          <w:sz w:val="24"/>
          <w:szCs w:val="24"/>
        </w:rPr>
        <w:t>A2C is an actor-critic method. The actor chooses the action, and the critic estimates how good the current state is. This made training more stable than pure REINFORCE.</w:t>
      </w:r>
    </w:p>
    <w:p w14:paraId="3148E2A7" w14:textId="77777777" w:rsidR="000706B8" w:rsidRPr="009D0CB1" w:rsidRDefault="000706B8" w:rsidP="000706B8">
      <w:pPr>
        <w:spacing w:before="40" w:after="0" w:line="240" w:lineRule="auto"/>
        <w:rPr>
          <w:rFonts w:ascii="Times New Roman" w:hAnsi="Times New Roman" w:cs="Times New Roman"/>
          <w:sz w:val="24"/>
          <w:szCs w:val="24"/>
        </w:rPr>
      </w:pPr>
      <w:r w:rsidRPr="009D0CB1">
        <w:rPr>
          <w:rFonts w:ascii="Times New Roman" w:hAnsi="Times New Roman" w:cs="Times New Roman"/>
          <w:sz w:val="24"/>
          <w:szCs w:val="24"/>
        </w:rPr>
        <w:t xml:space="preserve">A2C was the best method in my dispatch results. It delivered more orders and dropped fewer orders than </w:t>
      </w:r>
      <w:proofErr w:type="spellStart"/>
      <w:r w:rsidRPr="009D0CB1">
        <w:rPr>
          <w:rFonts w:ascii="Times New Roman" w:hAnsi="Times New Roman" w:cs="Times New Roman"/>
          <w:sz w:val="24"/>
          <w:szCs w:val="24"/>
        </w:rPr>
        <w:t>greedy_nearest</w:t>
      </w:r>
      <w:proofErr w:type="spellEnd"/>
      <w:r w:rsidRPr="009D0CB1">
        <w:rPr>
          <w:rFonts w:ascii="Times New Roman" w:hAnsi="Times New Roman" w:cs="Times New Roman"/>
          <w:sz w:val="24"/>
          <w:szCs w:val="24"/>
        </w:rPr>
        <w:t>.</w:t>
      </w:r>
    </w:p>
    <w:p w14:paraId="542BEA52" w14:textId="77777777" w:rsidR="000706B8" w:rsidRPr="009D0CB1" w:rsidRDefault="000706B8" w:rsidP="000706B8">
      <w:pPr>
        <w:spacing w:before="40" w:after="0" w:line="240" w:lineRule="auto"/>
        <w:rPr>
          <w:rFonts w:ascii="Times New Roman" w:hAnsi="Times New Roman" w:cs="Times New Roman"/>
          <w:sz w:val="24"/>
          <w:szCs w:val="24"/>
        </w:rPr>
      </w:pPr>
      <w:r w:rsidRPr="009D0CB1">
        <w:rPr>
          <w:rFonts w:ascii="Times New Roman" w:hAnsi="Times New Roman" w:cs="Times New Roman"/>
          <w:sz w:val="24"/>
          <w:szCs w:val="24"/>
        </w:rPr>
        <w:t>3.3 DDPG</w:t>
      </w:r>
    </w:p>
    <w:p w14:paraId="33C93AD5" w14:textId="77777777" w:rsidR="000706B8" w:rsidRPr="009D0CB1" w:rsidRDefault="000706B8" w:rsidP="000706B8">
      <w:pPr>
        <w:spacing w:before="40" w:after="0" w:line="240" w:lineRule="auto"/>
        <w:rPr>
          <w:rFonts w:ascii="Times New Roman" w:hAnsi="Times New Roman" w:cs="Times New Roman"/>
          <w:sz w:val="24"/>
          <w:szCs w:val="24"/>
        </w:rPr>
      </w:pPr>
      <w:r w:rsidRPr="009D0CB1">
        <w:rPr>
          <w:rFonts w:ascii="Times New Roman" w:hAnsi="Times New Roman" w:cs="Times New Roman"/>
          <w:sz w:val="24"/>
          <w:szCs w:val="24"/>
        </w:rPr>
        <w:t xml:space="preserve">DDPG was not used for the main dispatch environment. It was used for </w:t>
      </w:r>
      <w:proofErr w:type="gramStart"/>
      <w:r w:rsidRPr="009D0CB1">
        <w:rPr>
          <w:rFonts w:ascii="Times New Roman" w:hAnsi="Times New Roman" w:cs="Times New Roman"/>
          <w:sz w:val="24"/>
          <w:szCs w:val="24"/>
        </w:rPr>
        <w:t>the continuous</w:t>
      </w:r>
      <w:proofErr w:type="gramEnd"/>
      <w:r w:rsidRPr="009D0CB1">
        <w:rPr>
          <w:rFonts w:ascii="Times New Roman" w:hAnsi="Times New Roman" w:cs="Times New Roman"/>
          <w:sz w:val="24"/>
          <w:szCs w:val="24"/>
        </w:rPr>
        <w:t xml:space="preserve"> </w:t>
      </w:r>
      <w:proofErr w:type="gramStart"/>
      <w:r w:rsidRPr="009D0CB1">
        <w:rPr>
          <w:rFonts w:ascii="Times New Roman" w:hAnsi="Times New Roman" w:cs="Times New Roman"/>
          <w:sz w:val="24"/>
          <w:szCs w:val="24"/>
        </w:rPr>
        <w:t>control</w:t>
      </w:r>
      <w:proofErr w:type="gramEnd"/>
      <w:r w:rsidRPr="009D0CB1">
        <w:rPr>
          <w:rFonts w:ascii="Times New Roman" w:hAnsi="Times New Roman" w:cs="Times New Roman"/>
          <w:sz w:val="24"/>
          <w:szCs w:val="24"/>
        </w:rPr>
        <w:t xml:space="preserve"> sub-environment. In this environment, the agent controls movement, like speed and heading. This is why DDPG is a suitable choice.</w:t>
      </w:r>
    </w:p>
    <w:p w14:paraId="49E2DE90" w14:textId="77777777" w:rsidR="000706B8" w:rsidRPr="009D0CB1" w:rsidRDefault="000706B8" w:rsidP="000706B8">
      <w:pPr>
        <w:spacing w:before="40" w:after="0" w:line="240" w:lineRule="auto"/>
        <w:rPr>
          <w:rFonts w:ascii="Times New Roman" w:hAnsi="Times New Roman" w:cs="Times New Roman"/>
          <w:sz w:val="24"/>
          <w:szCs w:val="24"/>
        </w:rPr>
      </w:pPr>
      <w:r w:rsidRPr="009D0CB1">
        <w:rPr>
          <w:rFonts w:ascii="Times New Roman" w:hAnsi="Times New Roman" w:cs="Times New Roman"/>
          <w:sz w:val="24"/>
          <w:szCs w:val="24"/>
        </w:rPr>
        <w:t>The comparison baseline for DDPG was a go-straight controller. DDPG learned to avoid bad movement better and reached the target more successfully.</w:t>
      </w:r>
    </w:p>
    <w:p w14:paraId="16D32CD6" w14:textId="77777777" w:rsidR="009D0CB1" w:rsidRDefault="009D0CB1" w:rsidP="000706B8">
      <w:pPr>
        <w:spacing w:before="40" w:after="0" w:line="240" w:lineRule="auto"/>
        <w:rPr>
          <w:rFonts w:ascii="Times New Roman" w:hAnsi="Times New Roman" w:cs="Times New Roman"/>
          <w:b/>
          <w:bCs/>
          <w:sz w:val="24"/>
          <w:szCs w:val="24"/>
        </w:rPr>
      </w:pPr>
    </w:p>
    <w:p w14:paraId="4964360C" w14:textId="77777777" w:rsidR="009D0CB1" w:rsidRDefault="009D0CB1" w:rsidP="000706B8">
      <w:pPr>
        <w:spacing w:before="40" w:after="0" w:line="240" w:lineRule="auto"/>
        <w:rPr>
          <w:rFonts w:ascii="Times New Roman" w:hAnsi="Times New Roman" w:cs="Times New Roman"/>
          <w:b/>
          <w:bCs/>
          <w:sz w:val="24"/>
          <w:szCs w:val="24"/>
        </w:rPr>
      </w:pPr>
    </w:p>
    <w:p w14:paraId="1F810458" w14:textId="3E6BD201" w:rsidR="000706B8" w:rsidRPr="009D0CB1" w:rsidRDefault="000706B8" w:rsidP="009D0CB1">
      <w:pPr>
        <w:pStyle w:val="Balk2"/>
        <w:rPr>
          <w:rFonts w:ascii="Times New Roman" w:hAnsi="Times New Roman" w:cs="Times New Roman"/>
          <w:sz w:val="24"/>
          <w:szCs w:val="24"/>
        </w:rPr>
      </w:pPr>
      <w:r w:rsidRPr="009D0CB1">
        <w:rPr>
          <w:rFonts w:ascii="Times New Roman" w:hAnsi="Times New Roman" w:cs="Times New Roman"/>
          <w:sz w:val="24"/>
          <w:szCs w:val="24"/>
        </w:rPr>
        <w:lastRenderedPageBreak/>
        <w:t>4. Main Dispatch Results</w:t>
      </w:r>
    </w:p>
    <w:p w14:paraId="33906921" w14:textId="77777777" w:rsidR="000706B8" w:rsidRPr="009D0CB1" w:rsidRDefault="000706B8" w:rsidP="000706B8">
      <w:pPr>
        <w:spacing w:before="40" w:after="0" w:line="240" w:lineRule="auto"/>
        <w:rPr>
          <w:rFonts w:ascii="Times New Roman" w:hAnsi="Times New Roman" w:cs="Times New Roman"/>
          <w:sz w:val="24"/>
          <w:szCs w:val="24"/>
        </w:rPr>
      </w:pPr>
      <w:r w:rsidRPr="009D0CB1">
        <w:rPr>
          <w:rFonts w:ascii="Times New Roman" w:hAnsi="Times New Roman" w:cs="Times New Roman"/>
          <w:sz w:val="24"/>
          <w:szCs w:val="24"/>
        </w:rPr>
        <w:t xml:space="preserve">The table below compares the baselines with my Role B methods. The important result is that both REINFORCE + GAE and A2C beat </w:t>
      </w:r>
      <w:proofErr w:type="spellStart"/>
      <w:r w:rsidRPr="009D0CB1">
        <w:rPr>
          <w:rFonts w:ascii="Times New Roman" w:hAnsi="Times New Roman" w:cs="Times New Roman"/>
          <w:sz w:val="24"/>
          <w:szCs w:val="24"/>
        </w:rPr>
        <w:t>greedy_nearest</w:t>
      </w:r>
      <w:proofErr w:type="spellEnd"/>
      <w:r w:rsidRPr="009D0CB1">
        <w:rPr>
          <w:rFonts w:ascii="Times New Roman" w:hAnsi="Times New Roman" w:cs="Times New Roman"/>
          <w:sz w:val="24"/>
          <w:szCs w:val="24"/>
        </w:rPr>
        <w:t xml:space="preserve"> on </w:t>
      </w:r>
      <w:proofErr w:type="spellStart"/>
      <w:r w:rsidRPr="009D0CB1">
        <w:rPr>
          <w:rFonts w:ascii="Times New Roman" w:hAnsi="Times New Roman" w:cs="Times New Roman"/>
          <w:sz w:val="24"/>
          <w:szCs w:val="24"/>
        </w:rPr>
        <w:t>cost_per_order</w:t>
      </w:r>
      <w:proofErr w:type="spellEnd"/>
      <w:r w:rsidRPr="009D0CB1">
        <w:rPr>
          <w:rFonts w:ascii="Times New Roman" w:hAnsi="Times New Roman" w:cs="Times New Roman"/>
          <w:sz w:val="24"/>
          <w:szCs w:val="24"/>
        </w:rPr>
        <w:t>.</w:t>
      </w:r>
    </w:p>
    <w:tbl>
      <w:tblPr>
        <w:tblStyle w:val="TabloKlavuzu"/>
        <w:tblW w:w="0" w:type="auto"/>
        <w:jc w:val="center"/>
        <w:tblLook w:val="04A0" w:firstRow="1" w:lastRow="0" w:firstColumn="1" w:lastColumn="0" w:noHBand="0" w:noVBand="1"/>
      </w:tblPr>
      <w:tblGrid>
        <w:gridCol w:w="1827"/>
        <w:gridCol w:w="1611"/>
        <w:gridCol w:w="1294"/>
        <w:gridCol w:w="1877"/>
        <w:gridCol w:w="1788"/>
        <w:gridCol w:w="1713"/>
      </w:tblGrid>
      <w:tr w:rsidR="000706B8" w:rsidRPr="009D0CB1" w14:paraId="4D36F19C" w14:textId="77777777" w:rsidTr="0062452B">
        <w:trPr>
          <w:jc w:val="center"/>
        </w:trPr>
        <w:tc>
          <w:tcPr>
            <w:tcW w:w="2088" w:type="dxa"/>
            <w:shd w:val="clear" w:color="auto" w:fill="D9EAF7"/>
            <w:vAlign w:val="center"/>
          </w:tcPr>
          <w:p w14:paraId="461DE391"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b/>
                <w:sz w:val="24"/>
                <w:szCs w:val="24"/>
              </w:rPr>
              <w:t>Policy</w:t>
            </w:r>
          </w:p>
        </w:tc>
        <w:tc>
          <w:tcPr>
            <w:tcW w:w="1296" w:type="dxa"/>
            <w:shd w:val="clear" w:color="auto" w:fill="D9EAF7"/>
            <w:vAlign w:val="center"/>
          </w:tcPr>
          <w:p w14:paraId="03AFFD95"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b/>
                <w:sz w:val="24"/>
                <w:szCs w:val="24"/>
              </w:rPr>
              <w:t>Cost/order</w:t>
            </w:r>
          </w:p>
        </w:tc>
        <w:tc>
          <w:tcPr>
            <w:tcW w:w="1080" w:type="dxa"/>
            <w:shd w:val="clear" w:color="auto" w:fill="D9EAF7"/>
            <w:vAlign w:val="center"/>
          </w:tcPr>
          <w:p w14:paraId="119FF0AF"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b/>
                <w:sz w:val="24"/>
                <w:szCs w:val="24"/>
              </w:rPr>
              <w:t>Success</w:t>
            </w:r>
          </w:p>
        </w:tc>
        <w:tc>
          <w:tcPr>
            <w:tcW w:w="1440" w:type="dxa"/>
            <w:shd w:val="clear" w:color="auto" w:fill="D9EAF7"/>
            <w:vAlign w:val="center"/>
          </w:tcPr>
          <w:p w14:paraId="3FE11BDA"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b/>
                <w:sz w:val="24"/>
                <w:szCs w:val="24"/>
              </w:rPr>
              <w:t>Depletions/ep</w:t>
            </w:r>
          </w:p>
        </w:tc>
        <w:tc>
          <w:tcPr>
            <w:tcW w:w="1368" w:type="dxa"/>
            <w:shd w:val="clear" w:color="auto" w:fill="D9EAF7"/>
            <w:vAlign w:val="center"/>
          </w:tcPr>
          <w:p w14:paraId="39F64F77"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b/>
                <w:sz w:val="24"/>
                <w:szCs w:val="24"/>
              </w:rPr>
              <w:t>Delivered/ep</w:t>
            </w:r>
          </w:p>
        </w:tc>
        <w:tc>
          <w:tcPr>
            <w:tcW w:w="1224" w:type="dxa"/>
            <w:shd w:val="clear" w:color="auto" w:fill="D9EAF7"/>
            <w:vAlign w:val="center"/>
          </w:tcPr>
          <w:p w14:paraId="395356D5"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b/>
                <w:sz w:val="24"/>
                <w:szCs w:val="24"/>
              </w:rPr>
              <w:t>Dropped/ep</w:t>
            </w:r>
          </w:p>
        </w:tc>
      </w:tr>
      <w:tr w:rsidR="000706B8" w:rsidRPr="009D0CB1" w14:paraId="5610DBF1" w14:textId="77777777" w:rsidTr="0062452B">
        <w:trPr>
          <w:jc w:val="center"/>
        </w:trPr>
        <w:tc>
          <w:tcPr>
            <w:tcW w:w="2088" w:type="dxa"/>
            <w:vAlign w:val="center"/>
          </w:tcPr>
          <w:p w14:paraId="4FDFCB68"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Random</w:t>
            </w:r>
          </w:p>
        </w:tc>
        <w:tc>
          <w:tcPr>
            <w:tcW w:w="1296" w:type="dxa"/>
            <w:vAlign w:val="center"/>
          </w:tcPr>
          <w:p w14:paraId="578B3789"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18.498</w:t>
            </w:r>
          </w:p>
        </w:tc>
        <w:tc>
          <w:tcPr>
            <w:tcW w:w="1080" w:type="dxa"/>
            <w:vAlign w:val="center"/>
          </w:tcPr>
          <w:p w14:paraId="12DE6C0C"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0.659</w:t>
            </w:r>
          </w:p>
        </w:tc>
        <w:tc>
          <w:tcPr>
            <w:tcW w:w="1440" w:type="dxa"/>
            <w:vAlign w:val="center"/>
          </w:tcPr>
          <w:p w14:paraId="79E3C3B3"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8.00</w:t>
            </w:r>
          </w:p>
        </w:tc>
        <w:tc>
          <w:tcPr>
            <w:tcW w:w="1368" w:type="dxa"/>
            <w:vAlign w:val="center"/>
          </w:tcPr>
          <w:p w14:paraId="31D7A4D6"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40.0</w:t>
            </w:r>
          </w:p>
        </w:tc>
        <w:tc>
          <w:tcPr>
            <w:tcW w:w="1224" w:type="dxa"/>
            <w:vAlign w:val="center"/>
          </w:tcPr>
          <w:p w14:paraId="38DB747E"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21.2</w:t>
            </w:r>
          </w:p>
        </w:tc>
      </w:tr>
      <w:tr w:rsidR="000706B8" w:rsidRPr="009D0CB1" w14:paraId="33D3DF0E" w14:textId="77777777" w:rsidTr="0062452B">
        <w:trPr>
          <w:jc w:val="center"/>
        </w:trPr>
        <w:tc>
          <w:tcPr>
            <w:tcW w:w="2088" w:type="dxa"/>
            <w:vAlign w:val="center"/>
          </w:tcPr>
          <w:p w14:paraId="5FD2820B"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Greedy nearest</w:t>
            </w:r>
          </w:p>
        </w:tc>
        <w:tc>
          <w:tcPr>
            <w:tcW w:w="1296" w:type="dxa"/>
            <w:vAlign w:val="center"/>
          </w:tcPr>
          <w:p w14:paraId="29D3C381"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4.309</w:t>
            </w:r>
          </w:p>
        </w:tc>
        <w:tc>
          <w:tcPr>
            <w:tcW w:w="1080" w:type="dxa"/>
            <w:vAlign w:val="center"/>
          </w:tcPr>
          <w:p w14:paraId="3BFFE7BB"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0.858</w:t>
            </w:r>
          </w:p>
        </w:tc>
        <w:tc>
          <w:tcPr>
            <w:tcW w:w="1440" w:type="dxa"/>
            <w:vAlign w:val="center"/>
          </w:tcPr>
          <w:p w14:paraId="6369CFCA"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3.60</w:t>
            </w:r>
          </w:p>
        </w:tc>
        <w:tc>
          <w:tcPr>
            <w:tcW w:w="1368" w:type="dxa"/>
            <w:vAlign w:val="center"/>
          </w:tcPr>
          <w:p w14:paraId="6D5576EF"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120.0</w:t>
            </w:r>
          </w:p>
        </w:tc>
        <w:tc>
          <w:tcPr>
            <w:tcW w:w="1224" w:type="dxa"/>
            <w:vAlign w:val="center"/>
          </w:tcPr>
          <w:p w14:paraId="02C0A703"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19.8</w:t>
            </w:r>
          </w:p>
        </w:tc>
      </w:tr>
      <w:tr w:rsidR="000706B8" w:rsidRPr="009D0CB1" w14:paraId="1323EFBD" w14:textId="77777777" w:rsidTr="0062452B">
        <w:trPr>
          <w:jc w:val="center"/>
        </w:trPr>
        <w:tc>
          <w:tcPr>
            <w:tcW w:w="2088" w:type="dxa"/>
            <w:vAlign w:val="center"/>
          </w:tcPr>
          <w:p w14:paraId="6220E212"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MILP rolling</w:t>
            </w:r>
          </w:p>
        </w:tc>
        <w:tc>
          <w:tcPr>
            <w:tcW w:w="1296" w:type="dxa"/>
            <w:vAlign w:val="center"/>
          </w:tcPr>
          <w:p w14:paraId="228DB00C"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4.282</w:t>
            </w:r>
          </w:p>
        </w:tc>
        <w:tc>
          <w:tcPr>
            <w:tcW w:w="1080" w:type="dxa"/>
            <w:vAlign w:val="center"/>
          </w:tcPr>
          <w:p w14:paraId="30A7783A"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0.853</w:t>
            </w:r>
          </w:p>
        </w:tc>
        <w:tc>
          <w:tcPr>
            <w:tcW w:w="1440" w:type="dxa"/>
            <w:vAlign w:val="center"/>
          </w:tcPr>
          <w:p w14:paraId="23BC27EE"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3.20</w:t>
            </w:r>
          </w:p>
        </w:tc>
        <w:tc>
          <w:tcPr>
            <w:tcW w:w="1368" w:type="dxa"/>
            <w:vAlign w:val="center"/>
          </w:tcPr>
          <w:p w14:paraId="0454ADA8"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120.6</w:t>
            </w:r>
          </w:p>
        </w:tc>
        <w:tc>
          <w:tcPr>
            <w:tcW w:w="1224" w:type="dxa"/>
            <w:vAlign w:val="center"/>
          </w:tcPr>
          <w:p w14:paraId="3F96B17D"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20.6</w:t>
            </w:r>
          </w:p>
        </w:tc>
      </w:tr>
      <w:tr w:rsidR="000706B8" w:rsidRPr="009D0CB1" w14:paraId="25B912D1" w14:textId="77777777" w:rsidTr="0062452B">
        <w:trPr>
          <w:jc w:val="center"/>
        </w:trPr>
        <w:tc>
          <w:tcPr>
            <w:tcW w:w="2088" w:type="dxa"/>
            <w:vAlign w:val="center"/>
          </w:tcPr>
          <w:p w14:paraId="64B0EBA4"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REINFORCE + GAE</w:t>
            </w:r>
          </w:p>
        </w:tc>
        <w:tc>
          <w:tcPr>
            <w:tcW w:w="1296" w:type="dxa"/>
            <w:vAlign w:val="center"/>
          </w:tcPr>
          <w:p w14:paraId="724CE571"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2.565</w:t>
            </w:r>
          </w:p>
        </w:tc>
        <w:tc>
          <w:tcPr>
            <w:tcW w:w="1080" w:type="dxa"/>
            <w:vAlign w:val="center"/>
          </w:tcPr>
          <w:p w14:paraId="0B0B0B5A"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0.907</w:t>
            </w:r>
          </w:p>
        </w:tc>
        <w:tc>
          <w:tcPr>
            <w:tcW w:w="1440" w:type="dxa"/>
            <w:vAlign w:val="center"/>
          </w:tcPr>
          <w:p w14:paraId="41BF335E"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1.80</w:t>
            </w:r>
          </w:p>
        </w:tc>
        <w:tc>
          <w:tcPr>
            <w:tcW w:w="1368" w:type="dxa"/>
            <w:vAlign w:val="center"/>
          </w:tcPr>
          <w:p w14:paraId="5F22756A"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128.8</w:t>
            </w:r>
          </w:p>
        </w:tc>
        <w:tc>
          <w:tcPr>
            <w:tcW w:w="1224" w:type="dxa"/>
            <w:vAlign w:val="center"/>
          </w:tcPr>
          <w:p w14:paraId="47FF3C4C"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13.4</w:t>
            </w:r>
          </w:p>
        </w:tc>
      </w:tr>
      <w:tr w:rsidR="000706B8" w:rsidRPr="009D0CB1" w14:paraId="572FE03A" w14:textId="77777777" w:rsidTr="0062452B">
        <w:trPr>
          <w:jc w:val="center"/>
        </w:trPr>
        <w:tc>
          <w:tcPr>
            <w:tcW w:w="2088" w:type="dxa"/>
            <w:vAlign w:val="center"/>
          </w:tcPr>
          <w:p w14:paraId="4813A249"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A2C</w:t>
            </w:r>
          </w:p>
        </w:tc>
        <w:tc>
          <w:tcPr>
            <w:tcW w:w="1296" w:type="dxa"/>
            <w:vAlign w:val="center"/>
          </w:tcPr>
          <w:p w14:paraId="34459380"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1.735</w:t>
            </w:r>
          </w:p>
        </w:tc>
        <w:tc>
          <w:tcPr>
            <w:tcW w:w="1080" w:type="dxa"/>
            <w:vAlign w:val="center"/>
          </w:tcPr>
          <w:p w14:paraId="6C386C31"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0.955</w:t>
            </w:r>
          </w:p>
        </w:tc>
        <w:tc>
          <w:tcPr>
            <w:tcW w:w="1440" w:type="dxa"/>
            <w:vAlign w:val="center"/>
          </w:tcPr>
          <w:p w14:paraId="4B9B73B5"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1.60</w:t>
            </w:r>
          </w:p>
        </w:tc>
        <w:tc>
          <w:tcPr>
            <w:tcW w:w="1368" w:type="dxa"/>
            <w:vAlign w:val="center"/>
          </w:tcPr>
          <w:p w14:paraId="25B2D3C7"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134.0</w:t>
            </w:r>
          </w:p>
        </w:tc>
        <w:tc>
          <w:tcPr>
            <w:tcW w:w="1224" w:type="dxa"/>
            <w:vAlign w:val="center"/>
          </w:tcPr>
          <w:p w14:paraId="587337C8"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6.4</w:t>
            </w:r>
          </w:p>
        </w:tc>
      </w:tr>
    </w:tbl>
    <w:p w14:paraId="62B9F27A" w14:textId="77777777" w:rsidR="000706B8" w:rsidRPr="009D0CB1" w:rsidRDefault="000706B8" w:rsidP="000706B8">
      <w:pPr>
        <w:spacing w:before="40" w:after="0" w:line="240" w:lineRule="auto"/>
        <w:rPr>
          <w:rFonts w:ascii="Times New Roman" w:hAnsi="Times New Roman" w:cs="Times New Roman"/>
          <w:sz w:val="24"/>
          <w:szCs w:val="24"/>
        </w:rPr>
      </w:pPr>
      <w:r w:rsidRPr="009D0CB1">
        <w:rPr>
          <w:rFonts w:ascii="Times New Roman" w:hAnsi="Times New Roman" w:cs="Times New Roman"/>
          <w:sz w:val="24"/>
          <w:szCs w:val="24"/>
        </w:rPr>
        <w:t xml:space="preserve">A2C was the best one. Its </w:t>
      </w:r>
      <w:proofErr w:type="spellStart"/>
      <w:r w:rsidRPr="009D0CB1">
        <w:rPr>
          <w:rFonts w:ascii="Times New Roman" w:hAnsi="Times New Roman" w:cs="Times New Roman"/>
          <w:sz w:val="24"/>
          <w:szCs w:val="24"/>
        </w:rPr>
        <w:t>cost_per_order</w:t>
      </w:r>
      <w:proofErr w:type="spellEnd"/>
      <w:r w:rsidRPr="009D0CB1">
        <w:rPr>
          <w:rFonts w:ascii="Times New Roman" w:hAnsi="Times New Roman" w:cs="Times New Roman"/>
          <w:sz w:val="24"/>
          <w:szCs w:val="24"/>
        </w:rPr>
        <w:t xml:space="preserve"> was 1.735, while </w:t>
      </w:r>
      <w:proofErr w:type="spellStart"/>
      <w:r w:rsidRPr="009D0CB1">
        <w:rPr>
          <w:rFonts w:ascii="Times New Roman" w:hAnsi="Times New Roman" w:cs="Times New Roman"/>
          <w:sz w:val="24"/>
          <w:szCs w:val="24"/>
        </w:rPr>
        <w:t>greedy_nearest</w:t>
      </w:r>
      <w:proofErr w:type="spellEnd"/>
      <w:r w:rsidRPr="009D0CB1">
        <w:rPr>
          <w:rFonts w:ascii="Times New Roman" w:hAnsi="Times New Roman" w:cs="Times New Roman"/>
          <w:sz w:val="24"/>
          <w:szCs w:val="24"/>
        </w:rPr>
        <w:t xml:space="preserve"> was 4.309. This is a large improvement. A2C also delivered more orders and dropped fewer orders.</w:t>
      </w:r>
    </w:p>
    <w:p w14:paraId="12981142" w14:textId="77777777" w:rsidR="000706B8" w:rsidRPr="009D0CB1" w:rsidRDefault="000706B8" w:rsidP="000706B8">
      <w:pPr>
        <w:spacing w:before="40" w:after="0" w:line="240" w:lineRule="auto"/>
        <w:rPr>
          <w:rFonts w:ascii="Times New Roman" w:hAnsi="Times New Roman" w:cs="Times New Roman"/>
          <w:sz w:val="24"/>
          <w:szCs w:val="24"/>
        </w:rPr>
      </w:pPr>
      <w:r w:rsidRPr="009D0CB1">
        <w:rPr>
          <w:rFonts w:ascii="Times New Roman" w:hAnsi="Times New Roman" w:cs="Times New Roman"/>
          <w:sz w:val="24"/>
          <w:szCs w:val="24"/>
        </w:rPr>
        <w:t xml:space="preserve">The improvement mainly comes from fewer dropped orders and fewer battery depletion events. A2C did not only improve the </w:t>
      </w:r>
      <w:proofErr w:type="gramStart"/>
      <w:r w:rsidRPr="009D0CB1">
        <w:rPr>
          <w:rFonts w:ascii="Times New Roman" w:hAnsi="Times New Roman" w:cs="Times New Roman"/>
          <w:sz w:val="24"/>
          <w:szCs w:val="24"/>
        </w:rPr>
        <w:t>cost number</w:t>
      </w:r>
      <w:proofErr w:type="gramEnd"/>
      <w:r w:rsidRPr="009D0CB1">
        <w:rPr>
          <w:rFonts w:ascii="Times New Roman" w:hAnsi="Times New Roman" w:cs="Times New Roman"/>
          <w:sz w:val="24"/>
          <w:szCs w:val="24"/>
        </w:rPr>
        <w:t>; it also behaved more safely with the drones.</w:t>
      </w:r>
    </w:p>
    <w:p w14:paraId="6EDAC9C5" w14:textId="77777777" w:rsidR="000706B8" w:rsidRPr="009D0CB1" w:rsidRDefault="000706B8" w:rsidP="009D0CB1">
      <w:pPr>
        <w:pStyle w:val="Balk2"/>
        <w:rPr>
          <w:rFonts w:ascii="Times New Roman" w:hAnsi="Times New Roman" w:cs="Times New Roman"/>
          <w:sz w:val="24"/>
          <w:szCs w:val="24"/>
        </w:rPr>
      </w:pPr>
      <w:r w:rsidRPr="009D0CB1">
        <w:rPr>
          <w:rFonts w:ascii="Times New Roman" w:hAnsi="Times New Roman" w:cs="Times New Roman"/>
          <w:sz w:val="24"/>
          <w:szCs w:val="24"/>
        </w:rPr>
        <w:t>5. Seed Robustness</w:t>
      </w:r>
    </w:p>
    <w:p w14:paraId="5A7B7EA1" w14:textId="77777777" w:rsidR="000706B8" w:rsidRPr="009D0CB1" w:rsidRDefault="000706B8" w:rsidP="000706B8">
      <w:pPr>
        <w:spacing w:before="40" w:after="0" w:line="240" w:lineRule="auto"/>
        <w:rPr>
          <w:rFonts w:ascii="Times New Roman" w:hAnsi="Times New Roman" w:cs="Times New Roman"/>
          <w:sz w:val="24"/>
          <w:szCs w:val="24"/>
        </w:rPr>
      </w:pPr>
      <w:r w:rsidRPr="009D0CB1">
        <w:rPr>
          <w:rFonts w:ascii="Times New Roman" w:hAnsi="Times New Roman" w:cs="Times New Roman"/>
          <w:sz w:val="24"/>
          <w:szCs w:val="24"/>
        </w:rPr>
        <w:t xml:space="preserve">Both methods stayed better than </w:t>
      </w:r>
      <w:proofErr w:type="spellStart"/>
      <w:r w:rsidRPr="009D0CB1">
        <w:rPr>
          <w:rFonts w:ascii="Times New Roman" w:hAnsi="Times New Roman" w:cs="Times New Roman"/>
          <w:sz w:val="24"/>
          <w:szCs w:val="24"/>
        </w:rPr>
        <w:t>greedy_nearest</w:t>
      </w:r>
      <w:proofErr w:type="spellEnd"/>
      <w:r w:rsidRPr="009D0CB1">
        <w:rPr>
          <w:rFonts w:ascii="Times New Roman" w:hAnsi="Times New Roman" w:cs="Times New Roman"/>
          <w:sz w:val="24"/>
          <w:szCs w:val="24"/>
        </w:rPr>
        <w:t xml:space="preserve"> in all three trained seeds. This makes the result more trustworthy than only reporting one best run.</w:t>
      </w:r>
    </w:p>
    <w:p w14:paraId="4EB5CE43" w14:textId="77777777" w:rsidR="000706B8" w:rsidRPr="009D0CB1" w:rsidRDefault="000706B8" w:rsidP="000706B8">
      <w:pPr>
        <w:spacing w:before="40" w:after="0" w:line="240" w:lineRule="auto"/>
        <w:rPr>
          <w:rFonts w:ascii="Times New Roman" w:hAnsi="Times New Roman" w:cs="Times New Roman"/>
          <w:sz w:val="24"/>
          <w:szCs w:val="24"/>
        </w:rPr>
      </w:pPr>
      <w:r w:rsidRPr="009D0CB1">
        <w:rPr>
          <w:rFonts w:ascii="Times New Roman" w:hAnsi="Times New Roman" w:cs="Times New Roman"/>
          <w:noProof/>
          <w:sz w:val="24"/>
          <w:szCs w:val="24"/>
        </w:rPr>
        <w:drawing>
          <wp:inline distT="0" distB="0" distL="0" distR="0" wp14:anchorId="036314F9" wp14:editId="461E30DD">
            <wp:extent cx="3200400" cy="1986457"/>
            <wp:effectExtent l="0" t="0" r="0" b="0"/>
            <wp:docPr id="598433375" name="Picture 598433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ed_robustness.png"/>
                    <pic:cNvPicPr/>
                  </pic:nvPicPr>
                  <pic:blipFill>
                    <a:blip r:embed="rId16"/>
                    <a:stretch>
                      <a:fillRect/>
                    </a:stretch>
                  </pic:blipFill>
                  <pic:spPr>
                    <a:xfrm>
                      <a:off x="0" y="0"/>
                      <a:ext cx="3272143" cy="2030987"/>
                    </a:xfrm>
                    <a:prstGeom prst="rect">
                      <a:avLst/>
                    </a:prstGeom>
                  </pic:spPr>
                </pic:pic>
              </a:graphicData>
            </a:graphic>
          </wp:inline>
        </w:drawing>
      </w:r>
    </w:p>
    <w:p w14:paraId="2FB6D022" w14:textId="77777777" w:rsidR="000706B8" w:rsidRPr="009D0CB1" w:rsidRDefault="000706B8" w:rsidP="009D0CB1">
      <w:pPr>
        <w:pStyle w:val="Balk2"/>
        <w:rPr>
          <w:rFonts w:ascii="Times New Roman" w:hAnsi="Times New Roman" w:cs="Times New Roman"/>
          <w:sz w:val="24"/>
          <w:szCs w:val="24"/>
        </w:rPr>
      </w:pPr>
      <w:r w:rsidRPr="009D0CB1">
        <w:rPr>
          <w:rFonts w:ascii="Times New Roman" w:hAnsi="Times New Roman" w:cs="Times New Roman"/>
          <w:sz w:val="24"/>
          <w:szCs w:val="24"/>
        </w:rPr>
        <w:t>6. DDPG Control Result</w:t>
      </w:r>
    </w:p>
    <w:p w14:paraId="135B827E" w14:textId="77777777" w:rsidR="000706B8" w:rsidRPr="009D0CB1" w:rsidRDefault="000706B8" w:rsidP="000706B8">
      <w:pPr>
        <w:spacing w:before="40" w:after="0" w:line="240" w:lineRule="auto"/>
        <w:rPr>
          <w:rFonts w:ascii="Times New Roman" w:hAnsi="Times New Roman" w:cs="Times New Roman"/>
          <w:sz w:val="24"/>
          <w:szCs w:val="24"/>
        </w:rPr>
      </w:pPr>
      <w:r w:rsidRPr="009D0CB1">
        <w:rPr>
          <w:rFonts w:ascii="Times New Roman" w:hAnsi="Times New Roman" w:cs="Times New Roman"/>
          <w:sz w:val="24"/>
          <w:szCs w:val="24"/>
        </w:rPr>
        <w:t>DDPG was tested in the continuous control sub-environment. This is separate from the main dispatch table. The baseline here is go-straight.</w:t>
      </w:r>
    </w:p>
    <w:p w14:paraId="4A388D65" w14:textId="77777777" w:rsidR="000706B8" w:rsidRPr="009D0CB1" w:rsidRDefault="000706B8" w:rsidP="000706B8">
      <w:pPr>
        <w:spacing w:before="40" w:after="0" w:line="240" w:lineRule="auto"/>
        <w:rPr>
          <w:rFonts w:ascii="Times New Roman" w:hAnsi="Times New Roman" w:cs="Times New Roman"/>
          <w:sz w:val="24"/>
          <w:szCs w:val="24"/>
        </w:rPr>
      </w:pPr>
    </w:p>
    <w:tbl>
      <w:tblPr>
        <w:tblStyle w:val="TabloKlavuzu"/>
        <w:tblW w:w="0" w:type="auto"/>
        <w:jc w:val="center"/>
        <w:tblLook w:val="04A0" w:firstRow="1" w:lastRow="0" w:firstColumn="1" w:lastColumn="0" w:noHBand="0" w:noVBand="1"/>
      </w:tblPr>
      <w:tblGrid>
        <w:gridCol w:w="2016"/>
        <w:gridCol w:w="1440"/>
        <w:gridCol w:w="1584"/>
        <w:gridCol w:w="1440"/>
      </w:tblGrid>
      <w:tr w:rsidR="000706B8" w:rsidRPr="009D0CB1" w14:paraId="0C9683FF" w14:textId="77777777" w:rsidTr="0062452B">
        <w:trPr>
          <w:jc w:val="center"/>
        </w:trPr>
        <w:tc>
          <w:tcPr>
            <w:tcW w:w="2016" w:type="dxa"/>
            <w:shd w:val="clear" w:color="auto" w:fill="D9EAF7"/>
            <w:vAlign w:val="center"/>
          </w:tcPr>
          <w:p w14:paraId="38A9E2F5"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b/>
                <w:sz w:val="24"/>
                <w:szCs w:val="24"/>
              </w:rPr>
              <w:t>Policy</w:t>
            </w:r>
          </w:p>
        </w:tc>
        <w:tc>
          <w:tcPr>
            <w:tcW w:w="1440" w:type="dxa"/>
            <w:shd w:val="clear" w:color="auto" w:fill="D9EAF7"/>
            <w:vAlign w:val="center"/>
          </w:tcPr>
          <w:p w14:paraId="687499E8"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b/>
                <w:sz w:val="24"/>
                <w:szCs w:val="24"/>
              </w:rPr>
              <w:t>Return</w:t>
            </w:r>
          </w:p>
        </w:tc>
        <w:tc>
          <w:tcPr>
            <w:tcW w:w="1584" w:type="dxa"/>
            <w:shd w:val="clear" w:color="auto" w:fill="D9EAF7"/>
            <w:vAlign w:val="center"/>
          </w:tcPr>
          <w:p w14:paraId="5C414F5E"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b/>
                <w:sz w:val="24"/>
                <w:szCs w:val="24"/>
              </w:rPr>
              <w:t>Success rate</w:t>
            </w:r>
          </w:p>
        </w:tc>
        <w:tc>
          <w:tcPr>
            <w:tcW w:w="1440" w:type="dxa"/>
            <w:shd w:val="clear" w:color="auto" w:fill="D9EAF7"/>
            <w:vAlign w:val="center"/>
          </w:tcPr>
          <w:p w14:paraId="508EAD2D"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b/>
                <w:sz w:val="24"/>
                <w:szCs w:val="24"/>
              </w:rPr>
              <w:t>Mean steps</w:t>
            </w:r>
          </w:p>
        </w:tc>
      </w:tr>
      <w:tr w:rsidR="000706B8" w:rsidRPr="009D0CB1" w14:paraId="1AA597F6" w14:textId="77777777" w:rsidTr="0062452B">
        <w:trPr>
          <w:jc w:val="center"/>
        </w:trPr>
        <w:tc>
          <w:tcPr>
            <w:tcW w:w="2016" w:type="dxa"/>
            <w:vAlign w:val="center"/>
          </w:tcPr>
          <w:p w14:paraId="05528FA7"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Go-straight</w:t>
            </w:r>
          </w:p>
        </w:tc>
        <w:tc>
          <w:tcPr>
            <w:tcW w:w="1440" w:type="dxa"/>
            <w:vAlign w:val="center"/>
          </w:tcPr>
          <w:p w14:paraId="4B5DAE1E"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-417.4</w:t>
            </w:r>
          </w:p>
        </w:tc>
        <w:tc>
          <w:tcPr>
            <w:tcW w:w="1584" w:type="dxa"/>
            <w:vAlign w:val="center"/>
          </w:tcPr>
          <w:p w14:paraId="63ED946E"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0.80</w:t>
            </w:r>
          </w:p>
        </w:tc>
        <w:tc>
          <w:tcPr>
            <w:tcW w:w="1440" w:type="dxa"/>
            <w:vAlign w:val="center"/>
          </w:tcPr>
          <w:p w14:paraId="2C643081"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28.4</w:t>
            </w:r>
          </w:p>
        </w:tc>
      </w:tr>
      <w:tr w:rsidR="000706B8" w:rsidRPr="009D0CB1" w14:paraId="47A08C11" w14:textId="77777777" w:rsidTr="0062452B">
        <w:trPr>
          <w:jc w:val="center"/>
        </w:trPr>
        <w:tc>
          <w:tcPr>
            <w:tcW w:w="2016" w:type="dxa"/>
            <w:vAlign w:val="center"/>
          </w:tcPr>
          <w:p w14:paraId="5DC37CB3"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DDPG</w:t>
            </w:r>
          </w:p>
        </w:tc>
        <w:tc>
          <w:tcPr>
            <w:tcW w:w="1440" w:type="dxa"/>
            <w:vAlign w:val="center"/>
          </w:tcPr>
          <w:p w14:paraId="2F93D20B"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+20.7</w:t>
            </w:r>
          </w:p>
        </w:tc>
        <w:tc>
          <w:tcPr>
            <w:tcW w:w="1584" w:type="dxa"/>
            <w:vAlign w:val="center"/>
          </w:tcPr>
          <w:p w14:paraId="54EDC2DE"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1.00</w:t>
            </w:r>
          </w:p>
        </w:tc>
        <w:tc>
          <w:tcPr>
            <w:tcW w:w="1440" w:type="dxa"/>
            <w:vAlign w:val="center"/>
          </w:tcPr>
          <w:p w14:paraId="40599471"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17.0</w:t>
            </w:r>
          </w:p>
        </w:tc>
      </w:tr>
    </w:tbl>
    <w:p w14:paraId="752A39EB" w14:textId="487FFF20" w:rsidR="000706B8" w:rsidRPr="009D0CB1" w:rsidRDefault="000706B8" w:rsidP="000706B8">
      <w:pPr>
        <w:spacing w:before="40" w:after="0" w:line="240" w:lineRule="auto"/>
        <w:rPr>
          <w:rFonts w:ascii="Times New Roman" w:hAnsi="Times New Roman" w:cs="Times New Roman"/>
          <w:sz w:val="24"/>
          <w:szCs w:val="24"/>
        </w:rPr>
      </w:pPr>
      <w:r w:rsidRPr="009D0CB1">
        <w:rPr>
          <w:rFonts w:ascii="Times New Roman" w:hAnsi="Times New Roman" w:cs="Times New Roman"/>
          <w:sz w:val="24"/>
          <w:szCs w:val="24"/>
        </w:rPr>
        <w:t>DDPG reached the target in all evaluation episodes. It also had a positive return, while go-straight had a very negative return because it crashed or made unsafe moves more often.</w:t>
      </w:r>
    </w:p>
    <w:p w14:paraId="6FFCF317" w14:textId="77777777" w:rsidR="000706B8" w:rsidRPr="009D0CB1" w:rsidRDefault="000706B8" w:rsidP="009D0CB1">
      <w:pPr>
        <w:pStyle w:val="Balk2"/>
        <w:rPr>
          <w:rFonts w:ascii="Times New Roman" w:hAnsi="Times New Roman" w:cs="Times New Roman"/>
          <w:sz w:val="24"/>
          <w:szCs w:val="24"/>
        </w:rPr>
      </w:pPr>
      <w:r w:rsidRPr="009D0CB1">
        <w:rPr>
          <w:rFonts w:ascii="Times New Roman" w:hAnsi="Times New Roman" w:cs="Times New Roman"/>
          <w:sz w:val="24"/>
          <w:szCs w:val="24"/>
        </w:rPr>
        <w:t>7. Ablation Study: GAE Lambda</w:t>
      </w:r>
    </w:p>
    <w:p w14:paraId="5606A9F9" w14:textId="77777777" w:rsidR="000706B8" w:rsidRDefault="000706B8" w:rsidP="000706B8">
      <w:pPr>
        <w:spacing w:before="40" w:after="0" w:line="240" w:lineRule="auto"/>
        <w:rPr>
          <w:rFonts w:ascii="Times New Roman" w:hAnsi="Times New Roman" w:cs="Times New Roman"/>
          <w:sz w:val="24"/>
          <w:szCs w:val="24"/>
        </w:rPr>
      </w:pPr>
      <w:r w:rsidRPr="009D0CB1">
        <w:rPr>
          <w:rFonts w:ascii="Times New Roman" w:hAnsi="Times New Roman" w:cs="Times New Roman"/>
          <w:sz w:val="24"/>
          <w:szCs w:val="24"/>
        </w:rPr>
        <w:t>The required ablation for Role B was a GAE lambda sweep. I tested different lambda values in A2C. This shows how the choice of lambda changes the result.</w:t>
      </w:r>
    </w:p>
    <w:p w14:paraId="028C9795" w14:textId="77777777" w:rsidR="009D0CB1" w:rsidRDefault="009D0CB1" w:rsidP="000706B8">
      <w:pPr>
        <w:spacing w:before="40" w:after="0" w:line="240" w:lineRule="auto"/>
        <w:rPr>
          <w:rFonts w:ascii="Times New Roman" w:hAnsi="Times New Roman" w:cs="Times New Roman"/>
          <w:sz w:val="24"/>
          <w:szCs w:val="24"/>
        </w:rPr>
      </w:pPr>
    </w:p>
    <w:p w14:paraId="206CF4EB" w14:textId="77777777" w:rsidR="009D0CB1" w:rsidRDefault="009D0CB1" w:rsidP="000706B8">
      <w:pPr>
        <w:spacing w:before="40" w:after="0" w:line="240" w:lineRule="auto"/>
        <w:rPr>
          <w:rFonts w:ascii="Times New Roman" w:hAnsi="Times New Roman" w:cs="Times New Roman"/>
          <w:sz w:val="24"/>
          <w:szCs w:val="24"/>
        </w:rPr>
      </w:pPr>
    </w:p>
    <w:p w14:paraId="0BCCD7D1" w14:textId="77777777" w:rsidR="009D0CB1" w:rsidRPr="009D0CB1" w:rsidRDefault="009D0CB1" w:rsidP="000706B8">
      <w:pPr>
        <w:spacing w:before="40" w:after="0" w:line="240" w:lineRule="auto"/>
        <w:rPr>
          <w:rFonts w:ascii="Times New Roman" w:hAnsi="Times New Roman" w:cs="Times New Roman"/>
          <w:sz w:val="24"/>
          <w:szCs w:val="24"/>
        </w:rPr>
      </w:pPr>
    </w:p>
    <w:tbl>
      <w:tblPr>
        <w:tblStyle w:val="TabloKlavuzu"/>
        <w:tblW w:w="0" w:type="auto"/>
        <w:jc w:val="center"/>
        <w:tblLook w:val="04A0" w:firstRow="1" w:lastRow="0" w:firstColumn="1" w:lastColumn="0" w:noHBand="0" w:noVBand="1"/>
      </w:tblPr>
      <w:tblGrid>
        <w:gridCol w:w="1872"/>
        <w:gridCol w:w="2448"/>
      </w:tblGrid>
      <w:tr w:rsidR="000706B8" w:rsidRPr="009D0CB1" w14:paraId="2A68D31C" w14:textId="77777777" w:rsidTr="0062452B">
        <w:trPr>
          <w:jc w:val="center"/>
        </w:trPr>
        <w:tc>
          <w:tcPr>
            <w:tcW w:w="1872" w:type="dxa"/>
            <w:shd w:val="clear" w:color="auto" w:fill="D9EAF7"/>
            <w:vAlign w:val="center"/>
          </w:tcPr>
          <w:p w14:paraId="58B38F98"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b/>
                <w:sz w:val="24"/>
                <w:szCs w:val="24"/>
              </w:rPr>
              <w:lastRenderedPageBreak/>
              <w:t>GAE lambda</w:t>
            </w:r>
          </w:p>
        </w:tc>
        <w:tc>
          <w:tcPr>
            <w:tcW w:w="2448" w:type="dxa"/>
            <w:shd w:val="clear" w:color="auto" w:fill="D9EAF7"/>
            <w:vAlign w:val="center"/>
          </w:tcPr>
          <w:p w14:paraId="7B98A7C3"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b/>
                <w:sz w:val="24"/>
                <w:szCs w:val="24"/>
              </w:rPr>
              <w:t>Mean best cost/order</w:t>
            </w:r>
          </w:p>
        </w:tc>
      </w:tr>
      <w:tr w:rsidR="000706B8" w:rsidRPr="009D0CB1" w14:paraId="1A5AE3E2" w14:textId="77777777" w:rsidTr="0062452B">
        <w:trPr>
          <w:jc w:val="center"/>
        </w:trPr>
        <w:tc>
          <w:tcPr>
            <w:tcW w:w="1872" w:type="dxa"/>
            <w:vAlign w:val="center"/>
          </w:tcPr>
          <w:p w14:paraId="1277A8F9"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0.0</w:t>
            </w:r>
          </w:p>
        </w:tc>
        <w:tc>
          <w:tcPr>
            <w:tcW w:w="2448" w:type="dxa"/>
            <w:vAlign w:val="center"/>
          </w:tcPr>
          <w:p w14:paraId="139A1D18"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13.85</w:t>
            </w:r>
          </w:p>
        </w:tc>
      </w:tr>
      <w:tr w:rsidR="000706B8" w:rsidRPr="009D0CB1" w14:paraId="6725DD51" w14:textId="77777777" w:rsidTr="0062452B">
        <w:trPr>
          <w:jc w:val="center"/>
        </w:trPr>
        <w:tc>
          <w:tcPr>
            <w:tcW w:w="1872" w:type="dxa"/>
            <w:vAlign w:val="center"/>
          </w:tcPr>
          <w:p w14:paraId="2BE5177D"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0.9</w:t>
            </w:r>
          </w:p>
        </w:tc>
        <w:tc>
          <w:tcPr>
            <w:tcW w:w="2448" w:type="dxa"/>
            <w:vAlign w:val="center"/>
          </w:tcPr>
          <w:p w14:paraId="0EC2EDB4"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0.75</w:t>
            </w:r>
          </w:p>
        </w:tc>
      </w:tr>
      <w:tr w:rsidR="000706B8" w:rsidRPr="009D0CB1" w14:paraId="62C79866" w14:textId="77777777" w:rsidTr="0062452B">
        <w:trPr>
          <w:jc w:val="center"/>
        </w:trPr>
        <w:tc>
          <w:tcPr>
            <w:tcW w:w="1872" w:type="dxa"/>
            <w:vAlign w:val="center"/>
          </w:tcPr>
          <w:p w14:paraId="32A85ED8"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0.95</w:t>
            </w:r>
          </w:p>
        </w:tc>
        <w:tc>
          <w:tcPr>
            <w:tcW w:w="2448" w:type="dxa"/>
            <w:vAlign w:val="center"/>
          </w:tcPr>
          <w:p w14:paraId="004B45F6"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0.69</w:t>
            </w:r>
          </w:p>
        </w:tc>
      </w:tr>
      <w:tr w:rsidR="000706B8" w:rsidRPr="009D0CB1" w14:paraId="22249271" w14:textId="77777777" w:rsidTr="0062452B">
        <w:trPr>
          <w:jc w:val="center"/>
        </w:trPr>
        <w:tc>
          <w:tcPr>
            <w:tcW w:w="1872" w:type="dxa"/>
            <w:vAlign w:val="center"/>
          </w:tcPr>
          <w:p w14:paraId="1E2E7D71"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0.99</w:t>
            </w:r>
          </w:p>
        </w:tc>
        <w:tc>
          <w:tcPr>
            <w:tcW w:w="2448" w:type="dxa"/>
            <w:vAlign w:val="center"/>
          </w:tcPr>
          <w:p w14:paraId="788F07A1"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0.80</w:t>
            </w:r>
          </w:p>
        </w:tc>
      </w:tr>
      <w:tr w:rsidR="000706B8" w:rsidRPr="009D0CB1" w14:paraId="7B011DA7" w14:textId="77777777" w:rsidTr="0062452B">
        <w:trPr>
          <w:jc w:val="center"/>
        </w:trPr>
        <w:tc>
          <w:tcPr>
            <w:tcW w:w="1872" w:type="dxa"/>
            <w:vAlign w:val="center"/>
          </w:tcPr>
          <w:p w14:paraId="7012C2B4"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1.0</w:t>
            </w:r>
          </w:p>
        </w:tc>
        <w:tc>
          <w:tcPr>
            <w:tcW w:w="2448" w:type="dxa"/>
            <w:vAlign w:val="center"/>
          </w:tcPr>
          <w:p w14:paraId="1AC46270"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1.11</w:t>
            </w:r>
          </w:p>
        </w:tc>
      </w:tr>
    </w:tbl>
    <w:p w14:paraId="41648646" w14:textId="77777777" w:rsidR="000706B8" w:rsidRPr="009D0CB1" w:rsidRDefault="000706B8" w:rsidP="000706B8">
      <w:pPr>
        <w:spacing w:before="40" w:after="0" w:line="240" w:lineRule="auto"/>
        <w:rPr>
          <w:rFonts w:ascii="Times New Roman" w:hAnsi="Times New Roman" w:cs="Times New Roman"/>
          <w:sz w:val="24"/>
          <w:szCs w:val="24"/>
        </w:rPr>
      </w:pPr>
    </w:p>
    <w:p w14:paraId="74DB8DFF" w14:textId="21BF4270" w:rsidR="000706B8" w:rsidRPr="009D0CB1" w:rsidRDefault="000706B8" w:rsidP="000706B8">
      <w:pPr>
        <w:spacing w:before="40" w:after="0" w:line="240" w:lineRule="auto"/>
        <w:rPr>
          <w:rFonts w:ascii="Times New Roman" w:hAnsi="Times New Roman" w:cs="Times New Roman"/>
          <w:sz w:val="24"/>
          <w:szCs w:val="24"/>
        </w:rPr>
      </w:pPr>
      <w:r w:rsidRPr="009D0CB1">
        <w:rPr>
          <w:rFonts w:ascii="Times New Roman" w:hAnsi="Times New Roman" w:cs="Times New Roman"/>
          <w:sz w:val="24"/>
          <w:szCs w:val="24"/>
        </w:rPr>
        <w:t xml:space="preserve">The best result was around lambda = 0.95. Very small lambda was too short-sighted. Very high lambda was </w:t>
      </w:r>
      <w:proofErr w:type="gramStart"/>
      <w:r w:rsidRPr="009D0CB1">
        <w:rPr>
          <w:rFonts w:ascii="Times New Roman" w:hAnsi="Times New Roman" w:cs="Times New Roman"/>
          <w:sz w:val="24"/>
          <w:szCs w:val="24"/>
        </w:rPr>
        <w:t>more noisy</w:t>
      </w:r>
      <w:proofErr w:type="gramEnd"/>
      <w:r w:rsidRPr="009D0CB1">
        <w:rPr>
          <w:rFonts w:ascii="Times New Roman" w:hAnsi="Times New Roman" w:cs="Times New Roman"/>
          <w:sz w:val="24"/>
          <w:szCs w:val="24"/>
        </w:rPr>
        <w:t>. So, 0.95 was a good balance in this project.</w:t>
      </w:r>
    </w:p>
    <w:p w14:paraId="25E35312" w14:textId="77777777" w:rsidR="000706B8" w:rsidRPr="009D0CB1" w:rsidRDefault="000706B8" w:rsidP="009D0CB1">
      <w:pPr>
        <w:pStyle w:val="Balk2"/>
        <w:rPr>
          <w:rFonts w:ascii="Times New Roman" w:hAnsi="Times New Roman" w:cs="Times New Roman"/>
          <w:sz w:val="24"/>
          <w:szCs w:val="24"/>
          <w:lang w:val="tr-TR"/>
        </w:rPr>
      </w:pPr>
      <w:r w:rsidRPr="009D0CB1">
        <w:rPr>
          <w:rFonts w:ascii="Times New Roman" w:hAnsi="Times New Roman" w:cs="Times New Roman"/>
          <w:sz w:val="24"/>
          <w:szCs w:val="24"/>
        </w:rPr>
        <w:t>8. What Broke and How I Fixed It</w:t>
      </w:r>
    </w:p>
    <w:p w14:paraId="1CF68E84" w14:textId="77777777" w:rsidR="000706B8" w:rsidRPr="009D0CB1" w:rsidRDefault="000706B8" w:rsidP="000706B8">
      <w:pPr>
        <w:numPr>
          <w:ilvl w:val="0"/>
          <w:numId w:val="6"/>
        </w:numPr>
        <w:tabs>
          <w:tab w:val="clear" w:pos="720"/>
        </w:tabs>
        <w:spacing w:before="40" w:after="0" w:line="240" w:lineRule="auto"/>
        <w:rPr>
          <w:rFonts w:ascii="Times New Roman" w:hAnsi="Times New Roman" w:cs="Times New Roman"/>
          <w:sz w:val="24"/>
          <w:szCs w:val="24"/>
          <w:lang w:val="tr-TR"/>
        </w:rPr>
      </w:pPr>
      <w:proofErr w:type="spellStart"/>
      <w:r w:rsidRPr="009D0CB1">
        <w:rPr>
          <w:rFonts w:ascii="Times New Roman" w:hAnsi="Times New Roman" w:cs="Times New Roman"/>
          <w:sz w:val="24"/>
          <w:szCs w:val="24"/>
          <w:lang w:val="tr-TR"/>
        </w:rPr>
        <w:t>During</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the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project</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some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parts</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did</w:t>
      </w:r>
      <w:proofErr w:type="spellEnd"/>
      <w:r w:rsidRPr="009D0CB1">
        <w:rPr>
          <w:rFonts w:ascii="Times New Roman" w:hAnsi="Times New Roman" w:cs="Times New Roman"/>
          <w:sz w:val="24"/>
          <w:szCs w:val="24"/>
          <w:lang w:val="tr-TR"/>
        </w:rPr>
        <w:t xml:space="preserve"> not </w:t>
      </w:r>
      <w:proofErr w:type="spellStart"/>
      <w:r w:rsidRPr="009D0CB1">
        <w:rPr>
          <w:rFonts w:ascii="Times New Roman" w:hAnsi="Times New Roman" w:cs="Times New Roman"/>
          <w:sz w:val="24"/>
          <w:szCs w:val="24"/>
          <w:lang w:val="tr-TR"/>
        </w:rPr>
        <w:t>work</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well</w:t>
      </w:r>
      <w:proofErr w:type="spellEnd"/>
      <w:r w:rsidRPr="009D0CB1">
        <w:rPr>
          <w:rFonts w:ascii="Times New Roman" w:hAnsi="Times New Roman" w:cs="Times New Roman"/>
          <w:sz w:val="24"/>
          <w:szCs w:val="24"/>
          <w:lang w:val="tr-TR"/>
        </w:rPr>
        <w:t xml:space="preserve"> at </w:t>
      </w:r>
      <w:proofErr w:type="spellStart"/>
      <w:r w:rsidRPr="009D0CB1">
        <w:rPr>
          <w:rFonts w:ascii="Times New Roman" w:hAnsi="Times New Roman" w:cs="Times New Roman"/>
          <w:sz w:val="24"/>
          <w:szCs w:val="24"/>
          <w:lang w:val="tr-TR"/>
        </w:rPr>
        <w:t>first</w:t>
      </w:r>
      <w:proofErr w:type="spellEnd"/>
      <w:r w:rsidRPr="009D0CB1">
        <w:rPr>
          <w:rFonts w:ascii="Times New Roman" w:hAnsi="Times New Roman" w:cs="Times New Roman"/>
          <w:sz w:val="24"/>
          <w:szCs w:val="24"/>
          <w:lang w:val="tr-TR"/>
        </w:rPr>
        <w:t xml:space="preserve">. REINFORCE </w:t>
      </w:r>
      <w:proofErr w:type="spellStart"/>
      <w:r w:rsidRPr="009D0CB1">
        <w:rPr>
          <w:rFonts w:ascii="Times New Roman" w:hAnsi="Times New Roman" w:cs="Times New Roman"/>
          <w:sz w:val="24"/>
          <w:szCs w:val="24"/>
          <w:lang w:val="tr-TR"/>
        </w:rPr>
        <w:t>was</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unstable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because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some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random</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seeds</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could</w:t>
      </w:r>
      <w:proofErr w:type="spellEnd"/>
      <w:r w:rsidRPr="009D0CB1">
        <w:rPr>
          <w:rFonts w:ascii="Times New Roman" w:hAnsi="Times New Roman" w:cs="Times New Roman"/>
          <w:sz w:val="24"/>
          <w:szCs w:val="24"/>
          <w:lang w:val="tr-TR"/>
        </w:rPr>
        <w:t xml:space="preserve"> not </w:t>
      </w:r>
      <w:proofErr w:type="spellStart"/>
      <w:r w:rsidRPr="009D0CB1">
        <w:rPr>
          <w:rFonts w:ascii="Times New Roman" w:hAnsi="Times New Roman" w:cs="Times New Roman"/>
          <w:sz w:val="24"/>
          <w:szCs w:val="24"/>
          <w:lang w:val="tr-TR"/>
        </w:rPr>
        <w:t>learn</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good</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delivery</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behavior</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To</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make</w:t>
      </w:r>
      <w:proofErr w:type="spellEnd"/>
      <w:r w:rsidRPr="009D0CB1">
        <w:rPr>
          <w:rFonts w:ascii="Times New Roman" w:hAnsi="Times New Roman" w:cs="Times New Roman"/>
          <w:sz w:val="24"/>
          <w:szCs w:val="24"/>
          <w:lang w:val="tr-TR"/>
        </w:rPr>
        <w:t xml:space="preserve"> it </w:t>
      </w:r>
      <w:proofErr w:type="spellStart"/>
      <w:r w:rsidRPr="009D0CB1">
        <w:rPr>
          <w:rFonts w:ascii="Times New Roman" w:hAnsi="Times New Roman" w:cs="Times New Roman"/>
          <w:sz w:val="24"/>
          <w:szCs w:val="24"/>
          <w:lang w:val="tr-TR"/>
        </w:rPr>
        <w:t>more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stable</w:t>
      </w:r>
      <w:proofErr w:type="spellEnd"/>
      <w:r w:rsidRPr="009D0CB1">
        <w:rPr>
          <w:rFonts w:ascii="Times New Roman" w:hAnsi="Times New Roman" w:cs="Times New Roman"/>
          <w:sz w:val="24"/>
          <w:szCs w:val="24"/>
          <w:lang w:val="tr-TR"/>
        </w:rPr>
        <w:t xml:space="preserve">, I </w:t>
      </w:r>
      <w:proofErr w:type="spellStart"/>
      <w:r w:rsidRPr="009D0CB1">
        <w:rPr>
          <w:rFonts w:ascii="Times New Roman" w:hAnsi="Times New Roman" w:cs="Times New Roman"/>
          <w:sz w:val="24"/>
          <w:szCs w:val="24"/>
          <w:lang w:val="tr-TR"/>
        </w:rPr>
        <w:t>used</w:t>
      </w:r>
      <w:proofErr w:type="spellEnd"/>
      <w:r w:rsidRPr="009D0CB1">
        <w:rPr>
          <w:rFonts w:ascii="Times New Roman" w:hAnsi="Times New Roman" w:cs="Times New Roman"/>
          <w:sz w:val="24"/>
          <w:szCs w:val="24"/>
          <w:lang w:val="tr-TR"/>
        </w:rPr>
        <w:t xml:space="preserve"> a </w:t>
      </w:r>
      <w:proofErr w:type="spellStart"/>
      <w:r w:rsidRPr="009D0CB1">
        <w:rPr>
          <w:rFonts w:ascii="Times New Roman" w:hAnsi="Times New Roman" w:cs="Times New Roman"/>
          <w:sz w:val="24"/>
          <w:szCs w:val="24"/>
          <w:lang w:val="tr-TR"/>
        </w:rPr>
        <w:t>greedy</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warm</w:t>
      </w:r>
      <w:proofErr w:type="spellEnd"/>
      <w:r w:rsidRPr="009D0CB1">
        <w:rPr>
          <w:rFonts w:ascii="Times New Roman" w:hAnsi="Times New Roman" w:cs="Times New Roman"/>
          <w:sz w:val="24"/>
          <w:szCs w:val="24"/>
          <w:lang w:val="tr-TR"/>
        </w:rPr>
        <w:t xml:space="preserve">-start </w:t>
      </w:r>
      <w:proofErr w:type="spellStart"/>
      <w:r w:rsidRPr="009D0CB1">
        <w:rPr>
          <w:rFonts w:ascii="Times New Roman" w:hAnsi="Times New Roman" w:cs="Times New Roman"/>
          <w:sz w:val="24"/>
          <w:szCs w:val="24"/>
          <w:lang w:val="tr-TR"/>
        </w:rPr>
        <w:t>before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the</w:t>
      </w:r>
      <w:proofErr w:type="spellEnd"/>
      <w:r w:rsidRPr="009D0CB1">
        <w:rPr>
          <w:rFonts w:ascii="Times New Roman" w:hAnsi="Times New Roman" w:cs="Times New Roman"/>
          <w:sz w:val="24"/>
          <w:szCs w:val="24"/>
          <w:lang w:val="tr-TR"/>
        </w:rPr>
        <w:t xml:space="preserve"> main </w:t>
      </w:r>
      <w:proofErr w:type="spellStart"/>
      <w:r w:rsidRPr="009D0CB1">
        <w:rPr>
          <w:rFonts w:ascii="Times New Roman" w:hAnsi="Times New Roman" w:cs="Times New Roman"/>
          <w:sz w:val="24"/>
          <w:szCs w:val="24"/>
          <w:lang w:val="tr-TR"/>
        </w:rPr>
        <w:t>training</w:t>
      </w:r>
      <w:proofErr w:type="spellEnd"/>
      <w:r w:rsidRPr="009D0CB1">
        <w:rPr>
          <w:rFonts w:ascii="Times New Roman" w:hAnsi="Times New Roman" w:cs="Times New Roman"/>
          <w:sz w:val="24"/>
          <w:szCs w:val="24"/>
          <w:lang w:val="tr-TR"/>
        </w:rPr>
        <w:t>.</w:t>
      </w:r>
    </w:p>
    <w:p w14:paraId="39C6218A" w14:textId="77777777" w:rsidR="000706B8" w:rsidRPr="009D0CB1" w:rsidRDefault="000706B8" w:rsidP="000706B8">
      <w:pPr>
        <w:numPr>
          <w:ilvl w:val="0"/>
          <w:numId w:val="6"/>
        </w:numPr>
        <w:tabs>
          <w:tab w:val="clear" w:pos="720"/>
        </w:tabs>
        <w:spacing w:before="40" w:after="0" w:line="240" w:lineRule="auto"/>
        <w:rPr>
          <w:rFonts w:ascii="Times New Roman" w:hAnsi="Times New Roman" w:cs="Times New Roman"/>
          <w:sz w:val="24"/>
          <w:szCs w:val="24"/>
          <w:lang w:val="tr-TR"/>
        </w:rPr>
      </w:pPr>
      <w:proofErr w:type="spellStart"/>
      <w:r w:rsidRPr="009D0CB1">
        <w:rPr>
          <w:rFonts w:ascii="Times New Roman" w:hAnsi="Times New Roman" w:cs="Times New Roman"/>
          <w:sz w:val="24"/>
          <w:szCs w:val="24"/>
          <w:lang w:val="tr-TR"/>
        </w:rPr>
        <w:t>Another</w:t>
      </w:r>
      <w:proofErr w:type="spellEnd"/>
      <w:r w:rsidRPr="009D0CB1">
        <w:rPr>
          <w:rFonts w:ascii="Times New Roman" w:hAnsi="Times New Roman" w:cs="Times New Roman"/>
          <w:sz w:val="24"/>
          <w:szCs w:val="24"/>
          <w:lang w:val="tr-TR"/>
        </w:rPr>
        <w:t xml:space="preserve"> problem </w:t>
      </w:r>
      <w:proofErr w:type="spellStart"/>
      <w:r w:rsidRPr="009D0CB1">
        <w:rPr>
          <w:rFonts w:ascii="Times New Roman" w:hAnsi="Times New Roman" w:cs="Times New Roman"/>
          <w:sz w:val="24"/>
          <w:szCs w:val="24"/>
          <w:lang w:val="tr-TR"/>
        </w:rPr>
        <w:t>was</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that</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the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value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loss</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became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too</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large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This</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made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the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critic</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dominate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the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learning</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process</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so</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the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policy</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could</w:t>
      </w:r>
      <w:proofErr w:type="spellEnd"/>
      <w:r w:rsidRPr="009D0CB1">
        <w:rPr>
          <w:rFonts w:ascii="Times New Roman" w:hAnsi="Times New Roman" w:cs="Times New Roman"/>
          <w:sz w:val="24"/>
          <w:szCs w:val="24"/>
          <w:lang w:val="tr-TR"/>
        </w:rPr>
        <w:t xml:space="preserve"> not </w:t>
      </w:r>
      <w:proofErr w:type="spellStart"/>
      <w:r w:rsidRPr="009D0CB1">
        <w:rPr>
          <w:rFonts w:ascii="Times New Roman" w:hAnsi="Times New Roman" w:cs="Times New Roman"/>
          <w:sz w:val="24"/>
          <w:szCs w:val="24"/>
          <w:lang w:val="tr-TR"/>
        </w:rPr>
        <w:t>improve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properly</w:t>
      </w:r>
      <w:proofErr w:type="spellEnd"/>
      <w:r w:rsidRPr="009D0CB1">
        <w:rPr>
          <w:rFonts w:ascii="Times New Roman" w:hAnsi="Times New Roman" w:cs="Times New Roman"/>
          <w:sz w:val="24"/>
          <w:szCs w:val="24"/>
          <w:lang w:val="tr-TR"/>
        </w:rPr>
        <w:t xml:space="preserve">. I </w:t>
      </w:r>
      <w:proofErr w:type="spellStart"/>
      <w:r w:rsidRPr="009D0CB1">
        <w:rPr>
          <w:rFonts w:ascii="Times New Roman" w:hAnsi="Times New Roman" w:cs="Times New Roman"/>
          <w:sz w:val="24"/>
          <w:szCs w:val="24"/>
          <w:lang w:val="tr-TR"/>
        </w:rPr>
        <w:t>fixed</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this</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by</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using</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reward</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scaling</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and</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Huber</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loss</w:t>
      </w:r>
      <w:proofErr w:type="spellEnd"/>
      <w:r w:rsidRPr="009D0CB1">
        <w:rPr>
          <w:rFonts w:ascii="Times New Roman" w:hAnsi="Times New Roman" w:cs="Times New Roman"/>
          <w:sz w:val="24"/>
          <w:szCs w:val="24"/>
          <w:lang w:val="tr-TR"/>
        </w:rPr>
        <w:t>.</w:t>
      </w:r>
    </w:p>
    <w:p w14:paraId="01017ED5" w14:textId="02859CB9" w:rsidR="000706B8" w:rsidRPr="009D0CB1" w:rsidRDefault="000706B8" w:rsidP="000706B8">
      <w:pPr>
        <w:numPr>
          <w:ilvl w:val="0"/>
          <w:numId w:val="6"/>
        </w:numPr>
        <w:tabs>
          <w:tab w:val="clear" w:pos="720"/>
        </w:tabs>
        <w:spacing w:before="40" w:after="0" w:line="240" w:lineRule="auto"/>
        <w:rPr>
          <w:rFonts w:ascii="Times New Roman" w:hAnsi="Times New Roman" w:cs="Times New Roman"/>
          <w:sz w:val="24"/>
          <w:szCs w:val="24"/>
          <w:lang w:val="tr-TR"/>
        </w:rPr>
      </w:pPr>
      <w:proofErr w:type="spellStart"/>
      <w:r w:rsidRPr="009D0CB1">
        <w:rPr>
          <w:rFonts w:ascii="Times New Roman" w:hAnsi="Times New Roman" w:cs="Times New Roman"/>
          <w:sz w:val="24"/>
          <w:szCs w:val="24"/>
          <w:lang w:val="tr-TR"/>
        </w:rPr>
        <w:t>For</w:t>
      </w:r>
      <w:proofErr w:type="spellEnd"/>
      <w:r w:rsidRPr="009D0CB1">
        <w:rPr>
          <w:rFonts w:ascii="Times New Roman" w:hAnsi="Times New Roman" w:cs="Times New Roman"/>
          <w:sz w:val="24"/>
          <w:szCs w:val="24"/>
          <w:lang w:val="tr-TR"/>
        </w:rPr>
        <w:t xml:space="preserve"> DDPG, </w:t>
      </w:r>
      <w:proofErr w:type="spellStart"/>
      <w:r w:rsidRPr="009D0CB1">
        <w:rPr>
          <w:rFonts w:ascii="Times New Roman" w:hAnsi="Times New Roman" w:cs="Times New Roman"/>
          <w:sz w:val="24"/>
          <w:szCs w:val="24"/>
          <w:lang w:val="tr-TR"/>
        </w:rPr>
        <w:t>the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agent</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sometimes</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preferred</w:t>
      </w:r>
      <w:proofErr w:type="spellEnd"/>
      <w:r w:rsidRPr="009D0CB1">
        <w:rPr>
          <w:rFonts w:ascii="Times New Roman" w:hAnsi="Times New Roman" w:cs="Times New Roman"/>
          <w:sz w:val="24"/>
          <w:szCs w:val="24"/>
          <w:lang w:val="tr-TR"/>
        </w:rPr>
        <w:t xml:space="preserve"> not </w:t>
      </w:r>
      <w:proofErr w:type="spellStart"/>
      <w:r w:rsidRPr="009D0CB1">
        <w:rPr>
          <w:rFonts w:ascii="Times New Roman" w:hAnsi="Times New Roman" w:cs="Times New Roman"/>
          <w:sz w:val="24"/>
          <w:szCs w:val="24"/>
          <w:lang w:val="tr-TR"/>
        </w:rPr>
        <w:t>to</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move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enough</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because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risky</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movement</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could</w:t>
      </w:r>
      <w:proofErr w:type="spellEnd"/>
      <w:r w:rsidRPr="009D0CB1">
        <w:rPr>
          <w:rFonts w:ascii="Times New Roman" w:hAnsi="Times New Roman" w:cs="Times New Roman"/>
          <w:sz w:val="24"/>
          <w:szCs w:val="24"/>
          <w:lang w:val="tr-TR"/>
        </w:rPr>
        <w:t xml:space="preserve"> </w:t>
      </w:r>
      <w:proofErr w:type="spellStart"/>
      <w:r w:rsidR="003173D3">
        <w:rPr>
          <w:rFonts w:ascii="Times New Roman" w:hAnsi="Times New Roman" w:cs="Times New Roman"/>
          <w:sz w:val="24"/>
          <w:szCs w:val="24"/>
          <w:lang w:val="tr-TR"/>
        </w:rPr>
        <w:t>cause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to</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bad</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penalties</w:t>
      </w:r>
      <w:proofErr w:type="spellEnd"/>
      <w:r w:rsidRPr="009D0CB1">
        <w:rPr>
          <w:rFonts w:ascii="Times New Roman" w:hAnsi="Times New Roman" w:cs="Times New Roman"/>
          <w:sz w:val="24"/>
          <w:szCs w:val="24"/>
          <w:lang w:val="tr-TR"/>
        </w:rPr>
        <w:t xml:space="preserve">. </w:t>
      </w:r>
      <w:proofErr w:type="spellStart"/>
      <w:r w:rsidR="003173D3">
        <w:rPr>
          <w:rFonts w:ascii="Times New Roman" w:hAnsi="Times New Roman" w:cs="Times New Roman"/>
          <w:sz w:val="24"/>
          <w:szCs w:val="24"/>
          <w:lang w:val="tr-TR"/>
        </w:rPr>
        <w:t>For</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solve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this</w:t>
      </w:r>
      <w:proofErr w:type="spellEnd"/>
      <w:r w:rsidRPr="009D0CB1">
        <w:rPr>
          <w:rFonts w:ascii="Times New Roman" w:hAnsi="Times New Roman" w:cs="Times New Roman"/>
          <w:sz w:val="24"/>
          <w:szCs w:val="24"/>
          <w:lang w:val="tr-TR"/>
        </w:rPr>
        <w:t xml:space="preserve">, I </w:t>
      </w:r>
      <w:proofErr w:type="spellStart"/>
      <w:r w:rsidRPr="009D0CB1">
        <w:rPr>
          <w:rFonts w:ascii="Times New Roman" w:hAnsi="Times New Roman" w:cs="Times New Roman"/>
          <w:sz w:val="24"/>
          <w:szCs w:val="24"/>
          <w:lang w:val="tr-TR"/>
        </w:rPr>
        <w:t>used</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exploration</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noise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and</w:t>
      </w:r>
      <w:proofErr w:type="spellEnd"/>
      <w:r w:rsidRPr="009D0CB1">
        <w:rPr>
          <w:rFonts w:ascii="Times New Roman" w:hAnsi="Times New Roman" w:cs="Times New Roman"/>
          <w:sz w:val="24"/>
          <w:szCs w:val="24"/>
          <w:lang w:val="tr-TR"/>
        </w:rPr>
        <w:t xml:space="preserve"> a minimum </w:t>
      </w:r>
      <w:proofErr w:type="spellStart"/>
      <w:r w:rsidRPr="009D0CB1">
        <w:rPr>
          <w:rFonts w:ascii="Times New Roman" w:hAnsi="Times New Roman" w:cs="Times New Roman"/>
          <w:sz w:val="24"/>
          <w:szCs w:val="24"/>
          <w:lang w:val="tr-TR"/>
        </w:rPr>
        <w:t>speed</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floor</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Also</w:t>
      </w:r>
      <w:proofErr w:type="spellEnd"/>
      <w:r w:rsidRPr="009D0CB1">
        <w:rPr>
          <w:rFonts w:ascii="Times New Roman" w:hAnsi="Times New Roman" w:cs="Times New Roman"/>
          <w:sz w:val="24"/>
          <w:szCs w:val="24"/>
          <w:lang w:val="tr-TR"/>
        </w:rPr>
        <w:t xml:space="preserve">, I </w:t>
      </w:r>
      <w:proofErr w:type="spellStart"/>
      <w:r w:rsidRPr="009D0CB1">
        <w:rPr>
          <w:rFonts w:ascii="Times New Roman" w:hAnsi="Times New Roman" w:cs="Times New Roman"/>
          <w:sz w:val="24"/>
          <w:szCs w:val="24"/>
          <w:lang w:val="tr-TR"/>
        </w:rPr>
        <w:t>noticed</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that</w:t>
      </w:r>
      <w:proofErr w:type="spellEnd"/>
      <w:r w:rsidRPr="009D0CB1">
        <w:rPr>
          <w:rFonts w:ascii="Times New Roman" w:hAnsi="Times New Roman" w:cs="Times New Roman"/>
          <w:sz w:val="24"/>
          <w:szCs w:val="24"/>
          <w:lang w:val="tr-TR"/>
        </w:rPr>
        <w:t xml:space="preserve"> a </w:t>
      </w:r>
      <w:proofErr w:type="spellStart"/>
      <w:r w:rsidRPr="009D0CB1">
        <w:rPr>
          <w:rFonts w:ascii="Times New Roman" w:hAnsi="Times New Roman" w:cs="Times New Roman"/>
          <w:sz w:val="24"/>
          <w:szCs w:val="24"/>
          <w:lang w:val="tr-TR"/>
        </w:rPr>
        <w:t>fixed</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output</w:t>
      </w:r>
      <w:proofErr w:type="spellEnd"/>
      <w:r w:rsidRPr="009D0CB1">
        <w:rPr>
          <w:rFonts w:ascii="Times New Roman" w:hAnsi="Times New Roman" w:cs="Times New Roman"/>
          <w:sz w:val="24"/>
          <w:szCs w:val="24"/>
          <w:lang w:val="tr-TR"/>
        </w:rPr>
        <w:t xml:space="preserve"> model </w:t>
      </w:r>
      <w:proofErr w:type="spellStart"/>
      <w:r w:rsidRPr="009D0CB1">
        <w:rPr>
          <w:rFonts w:ascii="Times New Roman" w:hAnsi="Times New Roman" w:cs="Times New Roman"/>
          <w:sz w:val="24"/>
          <w:szCs w:val="24"/>
          <w:lang w:val="tr-TR"/>
        </w:rPr>
        <w:t>could</w:t>
      </w:r>
      <w:proofErr w:type="spellEnd"/>
      <w:r w:rsidRPr="009D0CB1">
        <w:rPr>
          <w:rFonts w:ascii="Times New Roman" w:hAnsi="Times New Roman" w:cs="Times New Roman"/>
          <w:sz w:val="24"/>
          <w:szCs w:val="24"/>
          <w:lang w:val="tr-TR"/>
        </w:rPr>
        <w:t xml:space="preserve"> fail </w:t>
      </w:r>
      <w:proofErr w:type="spellStart"/>
      <w:r w:rsidRPr="009D0CB1">
        <w:rPr>
          <w:rFonts w:ascii="Times New Roman" w:hAnsi="Times New Roman" w:cs="Times New Roman"/>
          <w:sz w:val="24"/>
          <w:szCs w:val="24"/>
          <w:lang w:val="tr-TR"/>
        </w:rPr>
        <w:t>when</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the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action</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count</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changed</w:t>
      </w:r>
      <w:proofErr w:type="spellEnd"/>
      <w:r w:rsidRPr="009D0CB1">
        <w:rPr>
          <w:rFonts w:ascii="Times New Roman" w:hAnsi="Times New Roman" w:cs="Times New Roman"/>
          <w:sz w:val="24"/>
          <w:szCs w:val="24"/>
          <w:lang w:val="tr-TR"/>
        </w:rPr>
        <w:t xml:space="preserve"> in </w:t>
      </w:r>
      <w:proofErr w:type="spellStart"/>
      <w:r w:rsidRPr="009D0CB1">
        <w:rPr>
          <w:rFonts w:ascii="Times New Roman" w:hAnsi="Times New Roman" w:cs="Times New Roman"/>
          <w:sz w:val="24"/>
          <w:szCs w:val="24"/>
          <w:lang w:val="tr-TR"/>
        </w:rPr>
        <w:t>different</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configurations</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Therefore</w:t>
      </w:r>
      <w:proofErr w:type="spellEnd"/>
      <w:r w:rsidRPr="009D0CB1">
        <w:rPr>
          <w:rFonts w:ascii="Times New Roman" w:hAnsi="Times New Roman" w:cs="Times New Roman"/>
          <w:sz w:val="24"/>
          <w:szCs w:val="24"/>
          <w:lang w:val="tr-TR"/>
        </w:rPr>
        <w:t xml:space="preserve">, I </w:t>
      </w:r>
      <w:proofErr w:type="spellStart"/>
      <w:r w:rsidRPr="009D0CB1">
        <w:rPr>
          <w:rFonts w:ascii="Times New Roman" w:hAnsi="Times New Roman" w:cs="Times New Roman"/>
          <w:sz w:val="24"/>
          <w:szCs w:val="24"/>
          <w:lang w:val="tr-TR"/>
        </w:rPr>
        <w:t>used</w:t>
      </w:r>
      <w:proofErr w:type="spellEnd"/>
      <w:r w:rsidRPr="009D0CB1">
        <w:rPr>
          <w:rFonts w:ascii="Times New Roman" w:hAnsi="Times New Roman" w:cs="Times New Roman"/>
          <w:sz w:val="24"/>
          <w:szCs w:val="24"/>
          <w:lang w:val="tr-TR"/>
        </w:rPr>
        <w:t xml:space="preserve"> a </w:t>
      </w:r>
      <w:proofErr w:type="spellStart"/>
      <w:r w:rsidRPr="009D0CB1">
        <w:rPr>
          <w:rFonts w:ascii="Times New Roman" w:hAnsi="Times New Roman" w:cs="Times New Roman"/>
          <w:sz w:val="24"/>
          <w:szCs w:val="24"/>
          <w:lang w:val="tr-TR"/>
        </w:rPr>
        <w:t>more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flexible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policy</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design</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that</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scores</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possible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actions</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separately</w:t>
      </w:r>
      <w:proofErr w:type="spellEnd"/>
      <w:r w:rsidRPr="009D0CB1">
        <w:rPr>
          <w:rFonts w:ascii="Times New Roman" w:hAnsi="Times New Roman" w:cs="Times New Roman"/>
          <w:sz w:val="24"/>
          <w:szCs w:val="24"/>
          <w:lang w:val="tr-TR"/>
        </w:rPr>
        <w:t>.</w:t>
      </w:r>
    </w:p>
    <w:p w14:paraId="316B60BC" w14:textId="77777777" w:rsidR="000706B8" w:rsidRPr="009D0CB1" w:rsidRDefault="000706B8" w:rsidP="009D0CB1">
      <w:pPr>
        <w:pStyle w:val="Balk2"/>
        <w:rPr>
          <w:rFonts w:ascii="Times New Roman" w:hAnsi="Times New Roman" w:cs="Times New Roman"/>
          <w:sz w:val="24"/>
          <w:szCs w:val="24"/>
        </w:rPr>
      </w:pPr>
      <w:r w:rsidRPr="009D0CB1">
        <w:rPr>
          <w:rFonts w:ascii="Times New Roman" w:hAnsi="Times New Roman" w:cs="Times New Roman"/>
          <w:sz w:val="24"/>
          <w:szCs w:val="24"/>
        </w:rPr>
        <w:t>9. Method Origin Note</w:t>
      </w:r>
    </w:p>
    <w:p w14:paraId="7F6ADE57" w14:textId="77777777" w:rsidR="000706B8" w:rsidRPr="009D0CB1" w:rsidRDefault="000706B8" w:rsidP="000706B8">
      <w:pPr>
        <w:spacing w:before="40" w:after="0" w:line="240" w:lineRule="auto"/>
        <w:rPr>
          <w:rFonts w:ascii="Times New Roman" w:hAnsi="Times New Roman" w:cs="Times New Roman"/>
          <w:sz w:val="24"/>
          <w:szCs w:val="24"/>
        </w:rPr>
      </w:pPr>
      <w:r w:rsidRPr="009D0CB1">
        <w:rPr>
          <w:rFonts w:ascii="Times New Roman" w:hAnsi="Times New Roman" w:cs="Times New Roman"/>
          <w:sz w:val="24"/>
          <w:szCs w:val="24"/>
        </w:rPr>
        <w:t xml:space="preserve">I used these methods because they match the type of environment I worked </w:t>
      </w:r>
      <w:proofErr w:type="gramStart"/>
      <w:r w:rsidRPr="009D0CB1">
        <w:rPr>
          <w:rFonts w:ascii="Times New Roman" w:hAnsi="Times New Roman" w:cs="Times New Roman"/>
          <w:sz w:val="24"/>
          <w:szCs w:val="24"/>
        </w:rPr>
        <w:t>on</w:t>
      </w:r>
      <w:proofErr w:type="gramEnd"/>
      <w:r w:rsidRPr="009D0CB1">
        <w:rPr>
          <w:rFonts w:ascii="Times New Roman" w:hAnsi="Times New Roman" w:cs="Times New Roman"/>
          <w:sz w:val="24"/>
          <w:szCs w:val="24"/>
        </w:rPr>
        <w:t>.</w:t>
      </w:r>
    </w:p>
    <w:p w14:paraId="41E0B757" w14:textId="77777777" w:rsidR="000706B8" w:rsidRPr="009D0CB1" w:rsidRDefault="000706B8" w:rsidP="000706B8">
      <w:pPr>
        <w:numPr>
          <w:ilvl w:val="0"/>
          <w:numId w:val="3"/>
        </w:numPr>
        <w:tabs>
          <w:tab w:val="clear" w:pos="1080"/>
          <w:tab w:val="num" w:pos="360"/>
        </w:tabs>
        <w:spacing w:before="40" w:after="0" w:line="240" w:lineRule="auto"/>
        <w:rPr>
          <w:rFonts w:ascii="Times New Roman" w:hAnsi="Times New Roman" w:cs="Times New Roman"/>
          <w:sz w:val="24"/>
          <w:szCs w:val="24"/>
        </w:rPr>
      </w:pPr>
      <w:r w:rsidRPr="009D0CB1">
        <w:rPr>
          <w:rFonts w:ascii="Times New Roman" w:hAnsi="Times New Roman" w:cs="Times New Roman"/>
          <w:sz w:val="24"/>
          <w:szCs w:val="24"/>
        </w:rPr>
        <w:t>REINFORCE: Williams (1992). I used it as the basic policy-gradient method.</w:t>
      </w:r>
    </w:p>
    <w:p w14:paraId="64E64CE9" w14:textId="77777777" w:rsidR="000706B8" w:rsidRPr="009D0CB1" w:rsidRDefault="000706B8" w:rsidP="000706B8">
      <w:pPr>
        <w:numPr>
          <w:ilvl w:val="0"/>
          <w:numId w:val="3"/>
        </w:numPr>
        <w:tabs>
          <w:tab w:val="clear" w:pos="1080"/>
          <w:tab w:val="num" w:pos="360"/>
        </w:tabs>
        <w:spacing w:before="40" w:after="0" w:line="240" w:lineRule="auto"/>
        <w:rPr>
          <w:rFonts w:ascii="Times New Roman" w:hAnsi="Times New Roman" w:cs="Times New Roman"/>
          <w:sz w:val="24"/>
          <w:szCs w:val="24"/>
        </w:rPr>
      </w:pPr>
      <w:r w:rsidRPr="009D0CB1">
        <w:rPr>
          <w:rFonts w:ascii="Times New Roman" w:hAnsi="Times New Roman" w:cs="Times New Roman"/>
          <w:sz w:val="24"/>
          <w:szCs w:val="24"/>
        </w:rPr>
        <w:t>GAE: Schulman et al. (2016). I used it to make advantage estimates more useful.</w:t>
      </w:r>
    </w:p>
    <w:p w14:paraId="72216B58" w14:textId="77777777" w:rsidR="000706B8" w:rsidRPr="009D0CB1" w:rsidRDefault="000706B8" w:rsidP="000706B8">
      <w:pPr>
        <w:numPr>
          <w:ilvl w:val="0"/>
          <w:numId w:val="3"/>
        </w:numPr>
        <w:tabs>
          <w:tab w:val="clear" w:pos="1080"/>
          <w:tab w:val="num" w:pos="360"/>
        </w:tabs>
        <w:spacing w:before="40" w:after="0" w:line="240" w:lineRule="auto"/>
        <w:rPr>
          <w:rFonts w:ascii="Times New Roman" w:hAnsi="Times New Roman" w:cs="Times New Roman"/>
          <w:sz w:val="24"/>
          <w:szCs w:val="24"/>
        </w:rPr>
      </w:pPr>
      <w:r w:rsidRPr="009D0CB1">
        <w:rPr>
          <w:rFonts w:ascii="Times New Roman" w:hAnsi="Times New Roman" w:cs="Times New Roman"/>
          <w:sz w:val="24"/>
          <w:szCs w:val="24"/>
        </w:rPr>
        <w:t xml:space="preserve">A2C: based on the actor-critic idea from </w:t>
      </w:r>
      <w:proofErr w:type="spellStart"/>
      <w:r w:rsidRPr="009D0CB1">
        <w:rPr>
          <w:rFonts w:ascii="Times New Roman" w:hAnsi="Times New Roman" w:cs="Times New Roman"/>
          <w:sz w:val="24"/>
          <w:szCs w:val="24"/>
        </w:rPr>
        <w:t>Mnih</w:t>
      </w:r>
      <w:proofErr w:type="spellEnd"/>
      <w:r w:rsidRPr="009D0CB1">
        <w:rPr>
          <w:rFonts w:ascii="Times New Roman" w:hAnsi="Times New Roman" w:cs="Times New Roman"/>
          <w:sz w:val="24"/>
          <w:szCs w:val="24"/>
        </w:rPr>
        <w:t xml:space="preserve"> et al. (2016). I used it for more stable learning than REINFORCE.</w:t>
      </w:r>
    </w:p>
    <w:p w14:paraId="072013F8" w14:textId="77777777" w:rsidR="000706B8" w:rsidRPr="009D0CB1" w:rsidRDefault="000706B8" w:rsidP="000706B8">
      <w:pPr>
        <w:numPr>
          <w:ilvl w:val="0"/>
          <w:numId w:val="3"/>
        </w:numPr>
        <w:tabs>
          <w:tab w:val="clear" w:pos="1080"/>
          <w:tab w:val="num" w:pos="360"/>
        </w:tabs>
        <w:spacing w:before="40" w:after="0" w:line="240" w:lineRule="auto"/>
        <w:rPr>
          <w:rFonts w:ascii="Times New Roman" w:hAnsi="Times New Roman" w:cs="Times New Roman"/>
          <w:sz w:val="24"/>
          <w:szCs w:val="24"/>
        </w:rPr>
      </w:pPr>
      <w:r w:rsidRPr="009D0CB1">
        <w:rPr>
          <w:rFonts w:ascii="Times New Roman" w:hAnsi="Times New Roman" w:cs="Times New Roman"/>
          <w:sz w:val="24"/>
          <w:szCs w:val="24"/>
        </w:rPr>
        <w:t>DDPG: Lillicrap et al. (2016). I used it because the control sub-env has continuous actions.</w:t>
      </w:r>
    </w:p>
    <w:p w14:paraId="74AAD474" w14:textId="77777777" w:rsidR="000706B8" w:rsidRPr="009D0CB1" w:rsidRDefault="000706B8" w:rsidP="000706B8">
      <w:pPr>
        <w:numPr>
          <w:ilvl w:val="0"/>
          <w:numId w:val="3"/>
        </w:numPr>
        <w:tabs>
          <w:tab w:val="clear" w:pos="1080"/>
          <w:tab w:val="num" w:pos="360"/>
        </w:tabs>
        <w:spacing w:before="40" w:after="0" w:line="240" w:lineRule="auto"/>
        <w:rPr>
          <w:rFonts w:ascii="Times New Roman" w:hAnsi="Times New Roman" w:cs="Times New Roman"/>
          <w:sz w:val="24"/>
          <w:szCs w:val="24"/>
        </w:rPr>
      </w:pPr>
      <w:r w:rsidRPr="009D0CB1">
        <w:rPr>
          <w:rFonts w:ascii="Times New Roman" w:hAnsi="Times New Roman" w:cs="Times New Roman"/>
          <w:sz w:val="24"/>
          <w:szCs w:val="24"/>
        </w:rPr>
        <w:t>TD3: Fujimoto et al. (2018). It was added as a stabilizer for DDPG-style training.</w:t>
      </w:r>
    </w:p>
    <w:p w14:paraId="58A54B4B" w14:textId="77777777" w:rsidR="000706B8" w:rsidRPr="009D0CB1" w:rsidRDefault="000706B8" w:rsidP="009D0CB1">
      <w:pPr>
        <w:pStyle w:val="Balk2"/>
        <w:rPr>
          <w:rFonts w:ascii="Times New Roman" w:hAnsi="Times New Roman" w:cs="Times New Roman"/>
          <w:sz w:val="24"/>
          <w:szCs w:val="24"/>
        </w:rPr>
      </w:pPr>
      <w:r w:rsidRPr="009D0CB1">
        <w:rPr>
          <w:rFonts w:ascii="Times New Roman" w:hAnsi="Times New Roman" w:cs="Times New Roman"/>
          <w:sz w:val="24"/>
          <w:szCs w:val="24"/>
        </w:rPr>
        <w:t>10. Conclusion for Role B</w:t>
      </w:r>
    </w:p>
    <w:p w14:paraId="58465E7A" w14:textId="77777777" w:rsidR="000706B8" w:rsidRPr="009D0CB1" w:rsidRDefault="000706B8" w:rsidP="000706B8">
      <w:pPr>
        <w:spacing w:before="40" w:after="0" w:line="240" w:lineRule="auto"/>
        <w:rPr>
          <w:rFonts w:ascii="Times New Roman" w:hAnsi="Times New Roman" w:cs="Times New Roman"/>
          <w:sz w:val="24"/>
          <w:szCs w:val="24"/>
        </w:rPr>
      </w:pPr>
      <w:r w:rsidRPr="009D0CB1">
        <w:rPr>
          <w:rFonts w:ascii="Times New Roman" w:hAnsi="Times New Roman" w:cs="Times New Roman"/>
          <w:sz w:val="24"/>
          <w:szCs w:val="24"/>
        </w:rPr>
        <w:t>In my Role B part, I trained and evaluated policy-based RL methods for the drone delivery project. The main dispatch methods were REINFORCE + GAE and A2C. A2C gave the best result in my section.</w:t>
      </w:r>
    </w:p>
    <w:p w14:paraId="1EA34D2F" w14:textId="77777777" w:rsidR="000706B8" w:rsidRPr="009D0CB1" w:rsidRDefault="000706B8" w:rsidP="000706B8">
      <w:pPr>
        <w:spacing w:before="40" w:after="0" w:line="240" w:lineRule="auto"/>
        <w:rPr>
          <w:rFonts w:ascii="Times New Roman" w:hAnsi="Times New Roman" w:cs="Times New Roman"/>
          <w:sz w:val="24"/>
          <w:szCs w:val="24"/>
        </w:rPr>
      </w:pPr>
      <w:r w:rsidRPr="009D0CB1">
        <w:rPr>
          <w:rFonts w:ascii="Times New Roman" w:hAnsi="Times New Roman" w:cs="Times New Roman"/>
          <w:sz w:val="24"/>
          <w:szCs w:val="24"/>
        </w:rPr>
        <w:t xml:space="preserve">The main result is simple: learned policies can beat </w:t>
      </w:r>
      <w:proofErr w:type="spellStart"/>
      <w:r w:rsidRPr="009D0CB1">
        <w:rPr>
          <w:rFonts w:ascii="Times New Roman" w:hAnsi="Times New Roman" w:cs="Times New Roman"/>
          <w:sz w:val="24"/>
          <w:szCs w:val="24"/>
        </w:rPr>
        <w:t>greedy_nearest</w:t>
      </w:r>
      <w:proofErr w:type="spellEnd"/>
      <w:r w:rsidRPr="009D0CB1">
        <w:rPr>
          <w:rFonts w:ascii="Times New Roman" w:hAnsi="Times New Roman" w:cs="Times New Roman"/>
          <w:sz w:val="24"/>
          <w:szCs w:val="24"/>
        </w:rPr>
        <w:t xml:space="preserve"> when they learn to avoid dropped orders and battery depletion. A2C reduced </w:t>
      </w:r>
      <w:proofErr w:type="spellStart"/>
      <w:r w:rsidRPr="009D0CB1">
        <w:rPr>
          <w:rFonts w:ascii="Times New Roman" w:hAnsi="Times New Roman" w:cs="Times New Roman"/>
          <w:sz w:val="24"/>
          <w:szCs w:val="24"/>
        </w:rPr>
        <w:t>cost_per_order</w:t>
      </w:r>
      <w:proofErr w:type="spellEnd"/>
      <w:r w:rsidRPr="009D0CB1">
        <w:rPr>
          <w:rFonts w:ascii="Times New Roman" w:hAnsi="Times New Roman" w:cs="Times New Roman"/>
          <w:sz w:val="24"/>
          <w:szCs w:val="24"/>
        </w:rPr>
        <w:t xml:space="preserve"> from 4.309 to 1.735 in the reported standard evaluation.</w:t>
      </w:r>
    </w:p>
    <w:p w14:paraId="79D4B5E6" w14:textId="77777777" w:rsidR="000706B8" w:rsidRPr="009D0CB1" w:rsidRDefault="000706B8" w:rsidP="000706B8">
      <w:pPr>
        <w:spacing w:before="40" w:after="0" w:line="240" w:lineRule="auto"/>
        <w:rPr>
          <w:rFonts w:ascii="Times New Roman" w:hAnsi="Times New Roman" w:cs="Times New Roman"/>
          <w:sz w:val="24"/>
          <w:szCs w:val="24"/>
        </w:rPr>
      </w:pPr>
      <w:r w:rsidRPr="009D0CB1">
        <w:rPr>
          <w:rFonts w:ascii="Times New Roman" w:hAnsi="Times New Roman" w:cs="Times New Roman"/>
          <w:sz w:val="24"/>
          <w:szCs w:val="24"/>
        </w:rPr>
        <w:t xml:space="preserve">DDPG also worked well in </w:t>
      </w:r>
      <w:proofErr w:type="gramStart"/>
      <w:r w:rsidRPr="009D0CB1">
        <w:rPr>
          <w:rFonts w:ascii="Times New Roman" w:hAnsi="Times New Roman" w:cs="Times New Roman"/>
          <w:sz w:val="24"/>
          <w:szCs w:val="24"/>
        </w:rPr>
        <w:t>the control</w:t>
      </w:r>
      <w:proofErr w:type="gramEnd"/>
      <w:r w:rsidRPr="009D0CB1">
        <w:rPr>
          <w:rFonts w:ascii="Times New Roman" w:hAnsi="Times New Roman" w:cs="Times New Roman"/>
          <w:sz w:val="24"/>
          <w:szCs w:val="24"/>
        </w:rPr>
        <w:t xml:space="preserve"> sub-environment. It reached 100% success in the reported evaluation and improved return compared with go-straight.</w:t>
      </w:r>
    </w:p>
    <w:p w14:paraId="705330BD" w14:textId="77777777" w:rsidR="000706B8" w:rsidRDefault="000706B8" w:rsidP="000706B8">
      <w:pPr>
        <w:spacing w:before="40" w:after="0" w:line="240" w:lineRule="auto"/>
        <w:rPr>
          <w:rFonts w:ascii="Times New Roman" w:hAnsi="Times New Roman" w:cs="Times New Roman"/>
          <w:sz w:val="24"/>
          <w:szCs w:val="24"/>
        </w:rPr>
      </w:pPr>
      <w:r w:rsidRPr="009D0CB1">
        <w:rPr>
          <w:rFonts w:ascii="Times New Roman" w:hAnsi="Times New Roman" w:cs="Times New Roman"/>
          <w:sz w:val="24"/>
          <w:szCs w:val="24"/>
        </w:rPr>
        <w:t>Overall, Role B was successful because the learned methods improved the main evaluation metric and the experiments were tested with multiple seeds, tables, and ablation results.</w:t>
      </w:r>
    </w:p>
    <w:p w14:paraId="5F83C381" w14:textId="77777777" w:rsidR="009D0CB1" w:rsidRDefault="009D0CB1" w:rsidP="000706B8">
      <w:pPr>
        <w:spacing w:before="40" w:after="0" w:line="240" w:lineRule="auto"/>
        <w:rPr>
          <w:rFonts w:ascii="Times New Roman" w:hAnsi="Times New Roman" w:cs="Times New Roman"/>
          <w:sz w:val="24"/>
          <w:szCs w:val="24"/>
        </w:rPr>
      </w:pPr>
    </w:p>
    <w:p w14:paraId="7FD83365" w14:textId="77777777" w:rsidR="009D0CB1" w:rsidRDefault="009D0CB1" w:rsidP="000706B8">
      <w:pPr>
        <w:spacing w:before="40" w:after="0" w:line="240" w:lineRule="auto"/>
        <w:rPr>
          <w:rFonts w:ascii="Times New Roman" w:hAnsi="Times New Roman" w:cs="Times New Roman"/>
          <w:sz w:val="24"/>
          <w:szCs w:val="24"/>
        </w:rPr>
      </w:pPr>
    </w:p>
    <w:p w14:paraId="2BA6F5B4" w14:textId="77777777" w:rsidR="009D0CB1" w:rsidRDefault="009D0CB1" w:rsidP="000706B8">
      <w:pPr>
        <w:spacing w:before="40" w:after="0" w:line="240" w:lineRule="auto"/>
        <w:rPr>
          <w:rFonts w:ascii="Times New Roman" w:hAnsi="Times New Roman" w:cs="Times New Roman"/>
          <w:sz w:val="24"/>
          <w:szCs w:val="24"/>
        </w:rPr>
      </w:pPr>
    </w:p>
    <w:p w14:paraId="32DCEF61" w14:textId="77777777" w:rsidR="009D0CB1" w:rsidRDefault="009D0CB1" w:rsidP="000706B8">
      <w:pPr>
        <w:spacing w:before="40" w:after="0" w:line="240" w:lineRule="auto"/>
        <w:rPr>
          <w:rFonts w:ascii="Times New Roman" w:hAnsi="Times New Roman" w:cs="Times New Roman"/>
          <w:sz w:val="24"/>
          <w:szCs w:val="24"/>
        </w:rPr>
      </w:pPr>
    </w:p>
    <w:p w14:paraId="5E7D7305" w14:textId="77777777" w:rsidR="009D0CB1" w:rsidRDefault="009D0CB1" w:rsidP="000706B8">
      <w:pPr>
        <w:spacing w:before="40" w:after="0" w:line="240" w:lineRule="auto"/>
        <w:rPr>
          <w:rFonts w:ascii="Times New Roman" w:hAnsi="Times New Roman" w:cs="Times New Roman"/>
          <w:sz w:val="24"/>
          <w:szCs w:val="24"/>
        </w:rPr>
      </w:pPr>
    </w:p>
    <w:p w14:paraId="0EF6816C" w14:textId="77777777" w:rsidR="009D0CB1" w:rsidRDefault="009D0CB1" w:rsidP="000706B8">
      <w:pPr>
        <w:spacing w:before="40" w:after="0" w:line="240" w:lineRule="auto"/>
        <w:rPr>
          <w:rFonts w:ascii="Times New Roman" w:hAnsi="Times New Roman" w:cs="Times New Roman"/>
          <w:sz w:val="24"/>
          <w:szCs w:val="24"/>
        </w:rPr>
      </w:pPr>
    </w:p>
    <w:p w14:paraId="3B61CAA0" w14:textId="77777777" w:rsidR="009D0CB1" w:rsidRDefault="009D0CB1" w:rsidP="000706B8">
      <w:pPr>
        <w:spacing w:before="40" w:after="0" w:line="240" w:lineRule="auto"/>
        <w:rPr>
          <w:rFonts w:ascii="Times New Roman" w:hAnsi="Times New Roman" w:cs="Times New Roman"/>
          <w:sz w:val="24"/>
          <w:szCs w:val="24"/>
        </w:rPr>
      </w:pPr>
    </w:p>
    <w:p w14:paraId="7447537F" w14:textId="77777777" w:rsidR="009D0CB1" w:rsidRDefault="009D0CB1" w:rsidP="000706B8">
      <w:pPr>
        <w:spacing w:before="40" w:after="0" w:line="240" w:lineRule="auto"/>
        <w:rPr>
          <w:rFonts w:ascii="Times New Roman" w:hAnsi="Times New Roman" w:cs="Times New Roman"/>
          <w:sz w:val="24"/>
          <w:szCs w:val="24"/>
        </w:rPr>
      </w:pPr>
    </w:p>
    <w:p w14:paraId="1C08EFE8" w14:textId="77777777" w:rsidR="009D0CB1" w:rsidRDefault="000706B8" w:rsidP="009D0CB1">
      <w:pPr>
        <w:pStyle w:val="Balk2"/>
        <w:rPr>
          <w:rFonts w:ascii="Times New Roman" w:hAnsi="Times New Roman" w:cs="Times New Roman"/>
          <w:sz w:val="24"/>
          <w:szCs w:val="24"/>
          <w:lang w:val="tr-TR"/>
        </w:rPr>
      </w:pPr>
      <w:r w:rsidRPr="009D0CB1">
        <w:rPr>
          <w:rFonts w:ascii="Times New Roman" w:hAnsi="Times New Roman" w:cs="Times New Roman"/>
          <w:sz w:val="24"/>
          <w:szCs w:val="24"/>
          <w:lang w:val="tr-TR"/>
        </w:rPr>
        <w:lastRenderedPageBreak/>
        <w:t xml:space="preserve">Role </w:t>
      </w:r>
      <w:proofErr w:type="gramStart"/>
      <w:r w:rsidRPr="009D0CB1">
        <w:rPr>
          <w:rFonts w:ascii="Times New Roman" w:hAnsi="Times New Roman" w:cs="Times New Roman"/>
          <w:sz w:val="24"/>
          <w:szCs w:val="24"/>
          <w:lang w:val="tr-TR"/>
        </w:rPr>
        <w:t>C :</w:t>
      </w:r>
      <w:proofErr w:type="gramEnd"/>
      <w:r w:rsidRPr="009D0CB1">
        <w:rPr>
          <w:rFonts w:ascii="Times New Roman" w:hAnsi="Times New Roman" w:cs="Times New Roman"/>
          <w:sz w:val="24"/>
          <w:szCs w:val="24"/>
          <w:lang w:val="tr-TR"/>
        </w:rPr>
        <w:t xml:space="preserve"> Planning-</w:t>
      </w:r>
      <w:proofErr w:type="spellStart"/>
      <w:r w:rsidRPr="009D0CB1">
        <w:rPr>
          <w:rFonts w:ascii="Times New Roman" w:hAnsi="Times New Roman" w:cs="Times New Roman"/>
          <w:sz w:val="24"/>
          <w:szCs w:val="24"/>
          <w:lang w:val="tr-TR"/>
        </w:rPr>
        <w:t>Based</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Rollout</w:t>
      </w:r>
      <w:proofErr w:type="spellEnd"/>
      <w:r w:rsidRPr="009D0CB1">
        <w:rPr>
          <w:rFonts w:ascii="Times New Roman" w:hAnsi="Times New Roman" w:cs="Times New Roman"/>
          <w:sz w:val="24"/>
          <w:szCs w:val="24"/>
          <w:lang w:val="tr-TR"/>
        </w:rPr>
        <w:t xml:space="preserve"> Agent</w:t>
      </w:r>
    </w:p>
    <w:p w14:paraId="6942AE47" w14:textId="48608BEA" w:rsidR="009D0CB1" w:rsidRPr="009D0CB1" w:rsidRDefault="009D0CB1" w:rsidP="009D0CB1">
      <w:pPr>
        <w:pStyle w:val="Balk2"/>
        <w:rPr>
          <w:rFonts w:ascii="Times New Roman" w:hAnsi="Times New Roman" w:cs="Times New Roman"/>
          <w:sz w:val="24"/>
          <w:szCs w:val="24"/>
          <w:lang w:val="tr-TR"/>
        </w:rPr>
      </w:pPr>
      <w:r w:rsidRPr="009D0CB1">
        <w:rPr>
          <w:rFonts w:ascii="Times New Roman" w:hAnsi="Times New Roman" w:cs="Times New Roman"/>
          <w:sz w:val="24"/>
          <w:szCs w:val="24"/>
          <w:lang w:val="tr-TR"/>
        </w:rPr>
        <w:t>Tuba Nur Büyükata</w:t>
      </w:r>
      <w:r>
        <w:rPr>
          <w:rFonts w:ascii="Times New Roman" w:hAnsi="Times New Roman" w:cs="Times New Roman"/>
          <w:sz w:val="24"/>
          <w:szCs w:val="24"/>
          <w:lang w:val="tr-TR"/>
        </w:rPr>
        <w:t>-</w:t>
      </w:r>
      <w:proofErr w:type="gramStart"/>
      <w:r>
        <w:rPr>
          <w:rFonts w:ascii="Times New Roman" w:hAnsi="Times New Roman" w:cs="Times New Roman"/>
          <w:sz w:val="24"/>
          <w:szCs w:val="24"/>
          <w:lang w:val="tr-TR"/>
        </w:rPr>
        <w:t>200106006009</w:t>
      </w:r>
      <w:r w:rsidR="003173D3">
        <w:rPr>
          <w:rFonts w:ascii="Times New Roman" w:hAnsi="Times New Roman" w:cs="Times New Roman"/>
          <w:sz w:val="24"/>
          <w:szCs w:val="24"/>
          <w:lang w:val="tr-TR"/>
        </w:rPr>
        <w:t xml:space="preserve"> -</w:t>
      </w:r>
      <w:proofErr w:type="gramEnd"/>
      <w:r w:rsidR="003173D3">
        <w:rPr>
          <w:rFonts w:ascii="Times New Roman" w:hAnsi="Times New Roman" w:cs="Times New Roman"/>
          <w:sz w:val="24"/>
          <w:szCs w:val="24"/>
          <w:lang w:val="tr-TR"/>
        </w:rPr>
        <w:t xml:space="preserve"> </w:t>
      </w:r>
      <w:r w:rsidR="003173D3" w:rsidRPr="003173D3">
        <w:rPr>
          <w:rFonts w:ascii="Times New Roman" w:hAnsi="Times New Roman" w:cs="Times New Roman"/>
          <w:sz w:val="24"/>
          <w:szCs w:val="24"/>
          <w:lang w:val="tr-TR"/>
        </w:rPr>
        <w:t>https://github.com/runabuyukata/IE_306_Drone_Dispatch...</w:t>
      </w:r>
    </w:p>
    <w:p w14:paraId="305579B8" w14:textId="77777777" w:rsidR="000706B8" w:rsidRPr="009D0CB1" w:rsidRDefault="000706B8" w:rsidP="009D0CB1">
      <w:pPr>
        <w:pStyle w:val="Balk2"/>
        <w:rPr>
          <w:lang w:val="tr-TR"/>
        </w:rPr>
      </w:pPr>
      <w:r w:rsidRPr="009D0CB1">
        <w:rPr>
          <w:rFonts w:ascii="Times New Roman" w:hAnsi="Times New Roman" w:cs="Times New Roman"/>
          <w:sz w:val="24"/>
          <w:szCs w:val="24"/>
          <w:lang w:val="tr-TR"/>
        </w:rPr>
        <w:t xml:space="preserve">Problem </w:t>
      </w:r>
      <w:proofErr w:type="spellStart"/>
      <w:r w:rsidRPr="009D0CB1">
        <w:rPr>
          <w:rFonts w:ascii="Times New Roman" w:hAnsi="Times New Roman" w:cs="Times New Roman"/>
          <w:sz w:val="24"/>
          <w:szCs w:val="24"/>
          <w:lang w:val="tr-TR"/>
        </w:rPr>
        <w:t>Introduction</w:t>
      </w:r>
      <w:proofErr w:type="spellEnd"/>
    </w:p>
    <w:p w14:paraId="5A2B522C" w14:textId="77777777" w:rsidR="000706B8" w:rsidRPr="009D0CB1" w:rsidRDefault="000706B8" w:rsidP="000706B8">
      <w:pPr>
        <w:spacing w:before="40" w:after="0" w:line="240" w:lineRule="auto"/>
        <w:rPr>
          <w:rFonts w:ascii="Times New Roman" w:hAnsi="Times New Roman" w:cs="Times New Roman"/>
          <w:sz w:val="24"/>
          <w:szCs w:val="24"/>
          <w:lang w:val="tr-TR"/>
        </w:rPr>
      </w:pPr>
      <w:proofErr w:type="spellStart"/>
      <w:r w:rsidRPr="009D0CB1">
        <w:rPr>
          <w:rFonts w:ascii="Times New Roman" w:hAnsi="Times New Roman" w:cs="Times New Roman"/>
          <w:sz w:val="24"/>
          <w:szCs w:val="24"/>
          <w:lang w:val="tr-TR"/>
        </w:rPr>
        <w:t>In</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this</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project</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the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simulator</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models</w:t>
      </w:r>
      <w:proofErr w:type="spellEnd"/>
      <w:r w:rsidRPr="009D0CB1">
        <w:rPr>
          <w:rFonts w:ascii="Times New Roman" w:hAnsi="Times New Roman" w:cs="Times New Roman"/>
          <w:sz w:val="24"/>
          <w:szCs w:val="24"/>
          <w:lang w:val="tr-TR"/>
        </w:rPr>
        <w:t xml:space="preserve"> a </w:t>
      </w:r>
      <w:proofErr w:type="spellStart"/>
      <w:r w:rsidRPr="009D0CB1">
        <w:rPr>
          <w:rFonts w:ascii="Times New Roman" w:hAnsi="Times New Roman" w:cs="Times New Roman"/>
          <w:sz w:val="24"/>
          <w:szCs w:val="24"/>
          <w:lang w:val="tr-TR"/>
        </w:rPr>
        <w:t>city-scale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drone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delivery</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system</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with</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stochastic</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orders</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drone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batteries</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charging</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hubs</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no-fly</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zones</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and</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delivery</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deadlines</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The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operational</w:t>
      </w:r>
      <w:proofErr w:type="spellEnd"/>
      <w:r w:rsidRPr="009D0CB1">
        <w:rPr>
          <w:rFonts w:ascii="Times New Roman" w:hAnsi="Times New Roman" w:cs="Times New Roman"/>
          <w:sz w:val="24"/>
          <w:szCs w:val="24"/>
          <w:lang w:val="tr-TR"/>
        </w:rPr>
        <w:t xml:space="preserve"> problem is </w:t>
      </w:r>
      <w:proofErr w:type="spellStart"/>
      <w:r w:rsidRPr="009D0CB1">
        <w:rPr>
          <w:rFonts w:ascii="Times New Roman" w:hAnsi="Times New Roman" w:cs="Times New Roman"/>
          <w:sz w:val="24"/>
          <w:szCs w:val="24"/>
          <w:lang w:val="tr-TR"/>
        </w:rPr>
        <w:t>to</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decide</w:t>
      </w:r>
      <w:proofErr w:type="spellEnd"/>
      <w:r w:rsidRPr="009D0CB1">
        <w:rPr>
          <w:rFonts w:ascii="Times New Roman" w:hAnsi="Times New Roman" w:cs="Times New Roman"/>
          <w:sz w:val="24"/>
          <w:szCs w:val="24"/>
          <w:lang w:val="tr-TR"/>
        </w:rPr>
        <w:t xml:space="preserve">, in </w:t>
      </w:r>
      <w:proofErr w:type="spellStart"/>
      <w:r w:rsidRPr="009D0CB1">
        <w:rPr>
          <w:rFonts w:ascii="Times New Roman" w:hAnsi="Times New Roman" w:cs="Times New Roman"/>
          <w:sz w:val="24"/>
          <w:szCs w:val="24"/>
          <w:lang w:val="tr-TR"/>
        </w:rPr>
        <w:t>real</w:t>
      </w:r>
      <w:proofErr w:type="spellEnd"/>
      <w:r w:rsidRPr="009D0CB1">
        <w:rPr>
          <w:rFonts w:ascii="Times New Roman" w:hAnsi="Times New Roman" w:cs="Times New Roman"/>
          <w:sz w:val="24"/>
          <w:szCs w:val="24"/>
          <w:lang w:val="tr-TR"/>
        </w:rPr>
        <w:t xml:space="preserve"> time, </w:t>
      </w:r>
      <w:proofErr w:type="spellStart"/>
      <w:r w:rsidRPr="009D0CB1">
        <w:rPr>
          <w:rFonts w:ascii="Times New Roman" w:hAnsi="Times New Roman" w:cs="Times New Roman"/>
          <w:sz w:val="24"/>
          <w:szCs w:val="24"/>
          <w:lang w:val="tr-TR"/>
        </w:rPr>
        <w:t>which</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drone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should</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serve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which</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order</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when</w:t>
      </w:r>
      <w:proofErr w:type="spellEnd"/>
      <w:r w:rsidRPr="009D0CB1">
        <w:rPr>
          <w:rFonts w:ascii="Times New Roman" w:hAnsi="Times New Roman" w:cs="Times New Roman"/>
          <w:sz w:val="24"/>
          <w:szCs w:val="24"/>
          <w:lang w:val="tr-TR"/>
        </w:rPr>
        <w:t xml:space="preserve"> a </w:t>
      </w:r>
      <w:proofErr w:type="spellStart"/>
      <w:r w:rsidRPr="009D0CB1">
        <w:rPr>
          <w:rFonts w:ascii="Times New Roman" w:hAnsi="Times New Roman" w:cs="Times New Roman"/>
          <w:sz w:val="24"/>
          <w:szCs w:val="24"/>
          <w:lang w:val="tr-TR"/>
        </w:rPr>
        <w:t>drone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should</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charge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and</w:t>
      </w:r>
      <w:proofErr w:type="spellEnd"/>
      <w:r w:rsidRPr="009D0CB1">
        <w:rPr>
          <w:rFonts w:ascii="Times New Roman" w:hAnsi="Times New Roman" w:cs="Times New Roman"/>
          <w:sz w:val="24"/>
          <w:szCs w:val="24"/>
          <w:lang w:val="tr-TR"/>
        </w:rPr>
        <w:t xml:space="preserve"> how </w:t>
      </w:r>
      <w:proofErr w:type="spellStart"/>
      <w:r w:rsidRPr="009D0CB1">
        <w:rPr>
          <w:rFonts w:ascii="Times New Roman" w:hAnsi="Times New Roman" w:cs="Times New Roman"/>
          <w:sz w:val="24"/>
          <w:szCs w:val="24"/>
          <w:lang w:val="tr-TR"/>
        </w:rPr>
        <w:t>drones</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should</w:t>
      </w:r>
      <w:proofErr w:type="spellEnd"/>
      <w:r w:rsidRPr="009D0CB1">
        <w:rPr>
          <w:rFonts w:ascii="Times New Roman" w:hAnsi="Times New Roman" w:cs="Times New Roman"/>
          <w:sz w:val="24"/>
          <w:szCs w:val="24"/>
          <w:lang w:val="tr-TR"/>
        </w:rPr>
        <w:t xml:space="preserve"> be </w:t>
      </w:r>
      <w:proofErr w:type="spellStart"/>
      <w:r w:rsidRPr="009D0CB1">
        <w:rPr>
          <w:rFonts w:ascii="Times New Roman" w:hAnsi="Times New Roman" w:cs="Times New Roman"/>
          <w:sz w:val="24"/>
          <w:szCs w:val="24"/>
          <w:lang w:val="tr-TR"/>
        </w:rPr>
        <w:t>positioned</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for</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future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demand</w:t>
      </w:r>
      <w:proofErr w:type="spellEnd"/>
      <w:r w:rsidRPr="009D0CB1">
        <w:rPr>
          <w:rFonts w:ascii="Times New Roman" w:hAnsi="Times New Roman" w:cs="Times New Roman"/>
          <w:sz w:val="24"/>
          <w:szCs w:val="24"/>
          <w:lang w:val="tr-TR"/>
        </w:rPr>
        <w:t>.</w:t>
      </w:r>
    </w:p>
    <w:p w14:paraId="505BFF71" w14:textId="71F805F5" w:rsidR="009D0CB1" w:rsidRPr="009D0CB1" w:rsidRDefault="000706B8" w:rsidP="000706B8">
      <w:pPr>
        <w:spacing w:before="40" w:after="0" w:line="240" w:lineRule="auto"/>
        <w:rPr>
          <w:rFonts w:ascii="Times New Roman" w:hAnsi="Times New Roman" w:cs="Times New Roman"/>
          <w:sz w:val="24"/>
          <w:szCs w:val="24"/>
          <w:lang w:val="tr-TR"/>
        </w:rPr>
      </w:pPr>
      <w:r w:rsidRPr="009D0CB1">
        <w:rPr>
          <w:rFonts w:ascii="Times New Roman" w:hAnsi="Times New Roman" w:cs="Times New Roman"/>
          <w:sz w:val="24"/>
          <w:szCs w:val="24"/>
          <w:lang w:val="tr-TR"/>
        </w:rPr>
        <w:t xml:space="preserve">My </w:t>
      </w:r>
      <w:proofErr w:type="spellStart"/>
      <w:r w:rsidRPr="009D0CB1">
        <w:rPr>
          <w:rFonts w:ascii="Times New Roman" w:hAnsi="Times New Roman" w:cs="Times New Roman"/>
          <w:sz w:val="24"/>
          <w:szCs w:val="24"/>
          <w:lang w:val="tr-TR"/>
        </w:rPr>
        <w:t>part</w:t>
      </w:r>
      <w:proofErr w:type="spellEnd"/>
      <w:r w:rsidRPr="009D0CB1">
        <w:rPr>
          <w:rFonts w:ascii="Times New Roman" w:hAnsi="Times New Roman" w:cs="Times New Roman"/>
          <w:sz w:val="24"/>
          <w:szCs w:val="24"/>
          <w:lang w:val="tr-TR"/>
        </w:rPr>
        <w:t xml:space="preserve"> of </w:t>
      </w:r>
      <w:proofErr w:type="spellStart"/>
      <w:r w:rsidRPr="009D0CB1">
        <w:rPr>
          <w:rFonts w:ascii="Times New Roman" w:hAnsi="Times New Roman" w:cs="Times New Roman"/>
          <w:sz w:val="24"/>
          <w:szCs w:val="24"/>
          <w:lang w:val="tr-TR"/>
        </w:rPr>
        <w:t>the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project</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was</w:t>
      </w:r>
      <w:proofErr w:type="spellEnd"/>
      <w:r w:rsidRPr="009D0CB1">
        <w:rPr>
          <w:rFonts w:ascii="Times New Roman" w:hAnsi="Times New Roman" w:cs="Times New Roman"/>
          <w:sz w:val="24"/>
          <w:szCs w:val="24"/>
          <w:lang w:val="tr-TR"/>
        </w:rPr>
        <w:t xml:space="preserve"> Role C, </w:t>
      </w:r>
      <w:proofErr w:type="spellStart"/>
      <w:r w:rsidRPr="009D0CB1">
        <w:rPr>
          <w:rFonts w:ascii="Times New Roman" w:hAnsi="Times New Roman" w:cs="Times New Roman"/>
          <w:sz w:val="24"/>
          <w:szCs w:val="24"/>
          <w:lang w:val="tr-TR"/>
        </w:rPr>
        <w:t>which</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focuses</w:t>
      </w:r>
      <w:proofErr w:type="spellEnd"/>
      <w:r w:rsidRPr="009D0CB1">
        <w:rPr>
          <w:rFonts w:ascii="Times New Roman" w:hAnsi="Times New Roman" w:cs="Times New Roman"/>
          <w:sz w:val="24"/>
          <w:szCs w:val="24"/>
          <w:lang w:val="tr-TR"/>
        </w:rPr>
        <w:t xml:space="preserve"> on </w:t>
      </w:r>
      <w:proofErr w:type="spellStart"/>
      <w:r w:rsidRPr="009D0CB1">
        <w:rPr>
          <w:rFonts w:ascii="Times New Roman" w:hAnsi="Times New Roman" w:cs="Times New Roman"/>
          <w:sz w:val="24"/>
          <w:szCs w:val="24"/>
          <w:lang w:val="tr-TR"/>
        </w:rPr>
        <w:t>planning</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methods</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For</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this</w:t>
      </w:r>
      <w:proofErr w:type="spellEnd"/>
      <w:r w:rsidRPr="009D0CB1">
        <w:rPr>
          <w:rFonts w:ascii="Times New Roman" w:hAnsi="Times New Roman" w:cs="Times New Roman"/>
          <w:sz w:val="24"/>
          <w:szCs w:val="24"/>
          <w:lang w:val="tr-TR"/>
        </w:rPr>
        <w:t xml:space="preserve"> role, </w:t>
      </w:r>
      <w:proofErr w:type="spellStart"/>
      <w:r w:rsidRPr="009D0CB1">
        <w:rPr>
          <w:rFonts w:ascii="Times New Roman" w:hAnsi="Times New Roman" w:cs="Times New Roman"/>
          <w:sz w:val="24"/>
          <w:szCs w:val="24"/>
          <w:lang w:val="tr-TR"/>
        </w:rPr>
        <w:t>we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implemented</w:t>
      </w:r>
      <w:proofErr w:type="spellEnd"/>
      <w:r w:rsidRPr="009D0CB1">
        <w:rPr>
          <w:rFonts w:ascii="Times New Roman" w:hAnsi="Times New Roman" w:cs="Times New Roman"/>
          <w:sz w:val="24"/>
          <w:szCs w:val="24"/>
          <w:lang w:val="tr-TR"/>
        </w:rPr>
        <w:t xml:space="preserve"> a </w:t>
      </w:r>
      <w:proofErr w:type="spellStart"/>
      <w:r w:rsidRPr="009D0CB1">
        <w:rPr>
          <w:rFonts w:ascii="Times New Roman" w:hAnsi="Times New Roman" w:cs="Times New Roman"/>
          <w:sz w:val="24"/>
          <w:szCs w:val="24"/>
          <w:lang w:val="tr-TR"/>
        </w:rPr>
        <w:t>rollout</w:t>
      </w:r>
      <w:proofErr w:type="spellEnd"/>
      <w:r w:rsidRPr="009D0CB1">
        <w:rPr>
          <w:rFonts w:ascii="Times New Roman" w:hAnsi="Times New Roman" w:cs="Times New Roman"/>
          <w:sz w:val="24"/>
          <w:szCs w:val="24"/>
          <w:lang w:val="tr-TR"/>
        </w:rPr>
        <w:t>/</w:t>
      </w:r>
      <w:proofErr w:type="spellStart"/>
      <w:r w:rsidRPr="009D0CB1">
        <w:rPr>
          <w:rFonts w:ascii="Times New Roman" w:hAnsi="Times New Roman" w:cs="Times New Roman"/>
          <w:sz w:val="24"/>
          <w:szCs w:val="24"/>
          <w:lang w:val="tr-TR"/>
        </w:rPr>
        <w:t>lookahead-based</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planning</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agent</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The</w:t>
      </w:r>
      <w:proofErr w:type="spellEnd"/>
      <w:r w:rsidRPr="009D0CB1">
        <w:rPr>
          <w:rFonts w:ascii="Times New Roman" w:hAnsi="Times New Roman" w:cs="Times New Roman"/>
          <w:sz w:val="24"/>
          <w:szCs w:val="24"/>
          <w:lang w:val="tr-TR"/>
        </w:rPr>
        <w:t xml:space="preserve"> main </w:t>
      </w:r>
      <w:proofErr w:type="spellStart"/>
      <w:r w:rsidRPr="009D0CB1">
        <w:rPr>
          <w:rFonts w:ascii="Times New Roman" w:hAnsi="Times New Roman" w:cs="Times New Roman"/>
          <w:sz w:val="24"/>
          <w:szCs w:val="24"/>
          <w:lang w:val="tr-TR"/>
        </w:rPr>
        <w:t>objective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was</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to</w:t>
      </w:r>
      <w:proofErr w:type="spellEnd"/>
      <w:r w:rsidRPr="009D0CB1">
        <w:rPr>
          <w:rFonts w:ascii="Times New Roman" w:hAnsi="Times New Roman" w:cs="Times New Roman"/>
          <w:sz w:val="24"/>
          <w:szCs w:val="24"/>
          <w:lang w:val="tr-TR"/>
        </w:rPr>
        <w:t xml:space="preserve"> </w:t>
      </w:r>
      <w:proofErr w:type="spellStart"/>
      <w:r w:rsidR="003173D3">
        <w:rPr>
          <w:rFonts w:ascii="Times New Roman" w:hAnsi="Times New Roman" w:cs="Times New Roman"/>
          <w:sz w:val="24"/>
          <w:szCs w:val="24"/>
          <w:lang w:val="tr-TR"/>
        </w:rPr>
        <w:t>get</w:t>
      </w:r>
      <w:proofErr w:type="spellEnd"/>
      <w:r w:rsidR="003173D3">
        <w:rPr>
          <w:rFonts w:ascii="Times New Roman" w:hAnsi="Times New Roman" w:cs="Times New Roman"/>
          <w:sz w:val="24"/>
          <w:szCs w:val="24"/>
          <w:lang w:val="tr-TR"/>
        </w:rPr>
        <w:t xml:space="preserve"> </w:t>
      </w:r>
      <w:proofErr w:type="spellStart"/>
      <w:r w:rsidR="003173D3">
        <w:rPr>
          <w:rFonts w:ascii="Times New Roman" w:hAnsi="Times New Roman" w:cs="Times New Roman"/>
          <w:sz w:val="24"/>
          <w:szCs w:val="24"/>
          <w:lang w:val="tr-TR"/>
        </w:rPr>
        <w:t>better</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the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dispatch</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decisions</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compared</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with</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the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greedy_nearest</w:t>
      </w:r>
      <w:proofErr w:type="spellEnd"/>
      <w:r w:rsidRPr="009D0CB1">
        <w:rPr>
          <w:rFonts w:ascii="Times New Roman" w:hAnsi="Times New Roman" w:cs="Times New Roman"/>
          <w:sz w:val="24"/>
          <w:szCs w:val="24"/>
          <w:lang w:val="tr-TR"/>
        </w:rPr>
        <w:t xml:space="preserve"> </w:t>
      </w:r>
      <w:proofErr w:type="spellStart"/>
      <w:r w:rsidR="003173D3">
        <w:rPr>
          <w:rFonts w:ascii="Times New Roman" w:hAnsi="Times New Roman" w:cs="Times New Roman"/>
          <w:sz w:val="24"/>
          <w:szCs w:val="24"/>
          <w:lang w:val="tr-TR"/>
        </w:rPr>
        <w:t>base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In</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this</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environment</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simply</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selecting</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the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nearest</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order</w:t>
      </w:r>
      <w:proofErr w:type="spellEnd"/>
      <w:r w:rsidRPr="009D0CB1">
        <w:rPr>
          <w:rFonts w:ascii="Times New Roman" w:hAnsi="Times New Roman" w:cs="Times New Roman"/>
          <w:sz w:val="24"/>
          <w:szCs w:val="24"/>
          <w:lang w:val="tr-TR"/>
        </w:rPr>
        <w:t xml:space="preserve"> is not </w:t>
      </w:r>
      <w:proofErr w:type="spellStart"/>
      <w:r w:rsidRPr="009D0CB1">
        <w:rPr>
          <w:rFonts w:ascii="Times New Roman" w:hAnsi="Times New Roman" w:cs="Times New Roman"/>
          <w:sz w:val="24"/>
          <w:szCs w:val="24"/>
          <w:lang w:val="tr-TR"/>
        </w:rPr>
        <w:t>always</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enough</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because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the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closest</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order</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may</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cause</w:t>
      </w:r>
      <w:proofErr w:type="spellEnd"/>
      <w:r w:rsidRPr="009D0CB1">
        <w:rPr>
          <w:rFonts w:ascii="Times New Roman" w:hAnsi="Times New Roman" w:cs="Times New Roman"/>
          <w:sz w:val="24"/>
          <w:szCs w:val="24"/>
          <w:lang w:val="tr-TR"/>
        </w:rPr>
        <w:t xml:space="preserve"> a </w:t>
      </w:r>
      <w:proofErr w:type="spellStart"/>
      <w:r w:rsidRPr="009D0CB1">
        <w:rPr>
          <w:rFonts w:ascii="Times New Roman" w:hAnsi="Times New Roman" w:cs="Times New Roman"/>
          <w:sz w:val="24"/>
          <w:szCs w:val="24"/>
          <w:lang w:val="tr-TR"/>
        </w:rPr>
        <w:t>late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delivery</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battery</w:t>
      </w:r>
      <w:proofErr w:type="spellEnd"/>
      <w:r w:rsidRPr="009D0CB1">
        <w:rPr>
          <w:rFonts w:ascii="Times New Roman" w:hAnsi="Times New Roman" w:cs="Times New Roman"/>
          <w:sz w:val="24"/>
          <w:szCs w:val="24"/>
          <w:lang w:val="tr-TR"/>
        </w:rPr>
        <w:t xml:space="preserve"> risk, </w:t>
      </w:r>
      <w:proofErr w:type="spellStart"/>
      <w:r w:rsidRPr="009D0CB1">
        <w:rPr>
          <w:rFonts w:ascii="Times New Roman" w:hAnsi="Times New Roman" w:cs="Times New Roman"/>
          <w:sz w:val="24"/>
          <w:szCs w:val="24"/>
          <w:lang w:val="tr-TR"/>
        </w:rPr>
        <w:t>or</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poor</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positioning</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after</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the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delivery</w:t>
      </w:r>
      <w:proofErr w:type="spellEnd"/>
      <w:r w:rsidRPr="009D0CB1">
        <w:rPr>
          <w:rFonts w:ascii="Times New Roman" w:hAnsi="Times New Roman" w:cs="Times New Roman"/>
          <w:sz w:val="24"/>
          <w:szCs w:val="24"/>
          <w:lang w:val="tr-TR"/>
        </w:rPr>
        <w:t>.</w:t>
      </w:r>
    </w:p>
    <w:p w14:paraId="4AA3D2E9" w14:textId="0D675607" w:rsidR="000706B8" w:rsidRPr="009D0CB1" w:rsidRDefault="000706B8" w:rsidP="009D0CB1">
      <w:pPr>
        <w:pStyle w:val="Balk2"/>
        <w:rPr>
          <w:rFonts w:ascii="Times New Roman" w:hAnsi="Times New Roman" w:cs="Times New Roman"/>
          <w:sz w:val="24"/>
          <w:szCs w:val="24"/>
          <w:lang w:val="tr-TR"/>
        </w:rPr>
      </w:pPr>
      <w:proofErr w:type="spellStart"/>
      <w:r w:rsidRPr="009D0CB1">
        <w:rPr>
          <w:rFonts w:ascii="Times New Roman" w:hAnsi="Times New Roman" w:cs="Times New Roman"/>
          <w:sz w:val="24"/>
          <w:szCs w:val="24"/>
          <w:lang w:val="tr-TR"/>
        </w:rPr>
        <w:t>Method</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Overview</w:t>
      </w:r>
      <w:proofErr w:type="spellEnd"/>
    </w:p>
    <w:p w14:paraId="09DF020D" w14:textId="77777777" w:rsidR="000706B8" w:rsidRPr="009D0CB1" w:rsidRDefault="000706B8" w:rsidP="000706B8">
      <w:pPr>
        <w:spacing w:before="40" w:after="0" w:line="240" w:lineRule="auto"/>
        <w:rPr>
          <w:rFonts w:ascii="Times New Roman" w:hAnsi="Times New Roman" w:cs="Times New Roman"/>
          <w:sz w:val="24"/>
          <w:szCs w:val="24"/>
          <w:lang w:val="tr-TR"/>
        </w:rPr>
      </w:pPr>
      <w:proofErr w:type="spellStart"/>
      <w:r w:rsidRPr="009D0CB1">
        <w:rPr>
          <w:rFonts w:ascii="Times New Roman" w:hAnsi="Times New Roman" w:cs="Times New Roman"/>
          <w:sz w:val="24"/>
          <w:szCs w:val="24"/>
          <w:lang w:val="tr-TR"/>
        </w:rPr>
        <w:t>The</w:t>
      </w:r>
      <w:proofErr w:type="spellEnd"/>
      <w:r w:rsidRPr="009D0CB1">
        <w:rPr>
          <w:rFonts w:ascii="Times New Roman" w:hAnsi="Times New Roman" w:cs="Times New Roman"/>
          <w:sz w:val="24"/>
          <w:szCs w:val="24"/>
          <w:lang w:val="tr-TR"/>
        </w:rPr>
        <w:t xml:space="preserve"> Role C </w:t>
      </w:r>
      <w:proofErr w:type="spellStart"/>
      <w:r w:rsidRPr="009D0CB1">
        <w:rPr>
          <w:rFonts w:ascii="Times New Roman" w:hAnsi="Times New Roman" w:cs="Times New Roman"/>
          <w:sz w:val="24"/>
          <w:szCs w:val="24"/>
          <w:lang w:val="tr-TR"/>
        </w:rPr>
        <w:t>agent</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uses</w:t>
      </w:r>
      <w:proofErr w:type="spellEnd"/>
      <w:r w:rsidRPr="009D0CB1">
        <w:rPr>
          <w:rFonts w:ascii="Times New Roman" w:hAnsi="Times New Roman" w:cs="Times New Roman"/>
          <w:sz w:val="24"/>
          <w:szCs w:val="24"/>
          <w:lang w:val="tr-TR"/>
        </w:rPr>
        <w:t xml:space="preserve"> a </w:t>
      </w:r>
      <w:proofErr w:type="spellStart"/>
      <w:r w:rsidRPr="009D0CB1">
        <w:rPr>
          <w:rFonts w:ascii="Times New Roman" w:hAnsi="Times New Roman" w:cs="Times New Roman"/>
          <w:sz w:val="24"/>
          <w:szCs w:val="24"/>
          <w:lang w:val="tr-TR"/>
        </w:rPr>
        <w:t>rollout-style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planning</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rule</w:t>
      </w:r>
      <w:proofErr w:type="spellEnd"/>
      <w:r w:rsidRPr="009D0CB1">
        <w:rPr>
          <w:rFonts w:ascii="Times New Roman" w:hAnsi="Times New Roman" w:cs="Times New Roman"/>
          <w:sz w:val="24"/>
          <w:szCs w:val="24"/>
          <w:lang w:val="tr-TR"/>
        </w:rPr>
        <w:t xml:space="preserve">. At </w:t>
      </w:r>
      <w:proofErr w:type="spellStart"/>
      <w:r w:rsidRPr="009D0CB1">
        <w:rPr>
          <w:rFonts w:ascii="Times New Roman" w:hAnsi="Times New Roman" w:cs="Times New Roman"/>
          <w:sz w:val="24"/>
          <w:szCs w:val="24"/>
          <w:lang w:val="tr-TR"/>
        </w:rPr>
        <w:t>each</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decision</w:t>
      </w:r>
      <w:proofErr w:type="spellEnd"/>
      <w:r w:rsidRPr="009D0CB1">
        <w:rPr>
          <w:rFonts w:ascii="Times New Roman" w:hAnsi="Times New Roman" w:cs="Times New Roman"/>
          <w:sz w:val="24"/>
          <w:szCs w:val="24"/>
          <w:lang w:val="tr-TR"/>
        </w:rPr>
        <w:t xml:space="preserve"> step, </w:t>
      </w:r>
      <w:proofErr w:type="spellStart"/>
      <w:r w:rsidRPr="009D0CB1">
        <w:rPr>
          <w:rFonts w:ascii="Times New Roman" w:hAnsi="Times New Roman" w:cs="Times New Roman"/>
          <w:sz w:val="24"/>
          <w:szCs w:val="24"/>
          <w:lang w:val="tr-TR"/>
        </w:rPr>
        <w:t>the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agent</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checks</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the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valid</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actions</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and</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scores</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possible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dispatch</w:t>
      </w:r>
      <w:proofErr w:type="spellEnd"/>
      <w:r w:rsidRPr="009D0CB1">
        <w:rPr>
          <w:rFonts w:ascii="Times New Roman" w:hAnsi="Times New Roman" w:cs="Times New Roman"/>
          <w:sz w:val="24"/>
          <w:szCs w:val="24"/>
          <w:lang w:val="tr-TR"/>
        </w:rPr>
        <w:t xml:space="preserve"> or </w:t>
      </w:r>
      <w:proofErr w:type="spellStart"/>
      <w:r w:rsidRPr="009D0CB1">
        <w:rPr>
          <w:rFonts w:ascii="Times New Roman" w:hAnsi="Times New Roman" w:cs="Times New Roman"/>
          <w:sz w:val="24"/>
          <w:szCs w:val="24"/>
          <w:lang w:val="tr-TR"/>
        </w:rPr>
        <w:t>charging</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decisions</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The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action</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with</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the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best</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planning</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score</w:t>
      </w:r>
      <w:proofErr w:type="spellEnd"/>
      <w:r w:rsidRPr="009D0CB1">
        <w:rPr>
          <w:rFonts w:ascii="Times New Roman" w:hAnsi="Times New Roman" w:cs="Times New Roman"/>
          <w:sz w:val="24"/>
          <w:szCs w:val="24"/>
          <w:lang w:val="tr-TR"/>
        </w:rPr>
        <w:t xml:space="preserve"> is </w:t>
      </w:r>
      <w:proofErr w:type="spellStart"/>
      <w:r w:rsidRPr="009D0CB1">
        <w:rPr>
          <w:rFonts w:ascii="Times New Roman" w:hAnsi="Times New Roman" w:cs="Times New Roman"/>
          <w:sz w:val="24"/>
          <w:szCs w:val="24"/>
          <w:lang w:val="tr-TR"/>
        </w:rPr>
        <w:t>selected</w:t>
      </w:r>
      <w:proofErr w:type="spellEnd"/>
      <w:r w:rsidRPr="009D0CB1">
        <w:rPr>
          <w:rFonts w:ascii="Times New Roman" w:hAnsi="Times New Roman" w:cs="Times New Roman"/>
          <w:sz w:val="24"/>
          <w:szCs w:val="24"/>
          <w:lang w:val="tr-TR"/>
        </w:rPr>
        <w:t>.</w:t>
      </w:r>
    </w:p>
    <w:p w14:paraId="4B5E5230" w14:textId="0EBE71DA" w:rsidR="000706B8" w:rsidRPr="009D0CB1" w:rsidRDefault="000706B8" w:rsidP="000706B8">
      <w:pPr>
        <w:spacing w:before="40" w:after="0" w:line="240" w:lineRule="auto"/>
        <w:rPr>
          <w:rFonts w:ascii="Times New Roman" w:hAnsi="Times New Roman" w:cs="Times New Roman"/>
          <w:sz w:val="24"/>
          <w:szCs w:val="24"/>
          <w:lang w:val="tr-TR"/>
        </w:rPr>
      </w:pPr>
      <w:proofErr w:type="spellStart"/>
      <w:r w:rsidRPr="009D0CB1">
        <w:rPr>
          <w:rFonts w:ascii="Times New Roman" w:hAnsi="Times New Roman" w:cs="Times New Roman"/>
          <w:sz w:val="24"/>
          <w:szCs w:val="24"/>
          <w:lang w:val="tr-TR"/>
        </w:rPr>
        <w:t>The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planner</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doe</w:t>
      </w:r>
      <w:r w:rsidR="003173D3">
        <w:rPr>
          <w:rFonts w:ascii="Times New Roman" w:hAnsi="Times New Roman" w:cs="Times New Roman"/>
          <w:sz w:val="24"/>
          <w:szCs w:val="24"/>
          <w:lang w:val="tr-TR"/>
        </w:rPr>
        <w:t>sn’t</w:t>
      </w:r>
      <w:proofErr w:type="spellEnd"/>
      <w:r w:rsidR="003173D3">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only</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consider</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the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closest</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pickup</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distance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It</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also</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considers</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the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full</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delivery</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route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deadline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pressure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battery</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feasibility</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order</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waiting</w:t>
      </w:r>
      <w:proofErr w:type="spellEnd"/>
      <w:r w:rsidRPr="009D0CB1">
        <w:rPr>
          <w:rFonts w:ascii="Times New Roman" w:hAnsi="Times New Roman" w:cs="Times New Roman"/>
          <w:sz w:val="24"/>
          <w:szCs w:val="24"/>
          <w:lang w:val="tr-TR"/>
        </w:rPr>
        <w:t xml:space="preserve"> time, </w:t>
      </w:r>
      <w:proofErr w:type="spellStart"/>
      <w:r w:rsidRPr="009D0CB1">
        <w:rPr>
          <w:rFonts w:ascii="Times New Roman" w:hAnsi="Times New Roman" w:cs="Times New Roman"/>
          <w:sz w:val="24"/>
          <w:szCs w:val="24"/>
          <w:lang w:val="tr-TR"/>
        </w:rPr>
        <w:t>and</w:t>
      </w:r>
      <w:proofErr w:type="spellEnd"/>
      <w:r w:rsidRPr="009D0CB1">
        <w:rPr>
          <w:rFonts w:ascii="Times New Roman" w:hAnsi="Times New Roman" w:cs="Times New Roman"/>
          <w:sz w:val="24"/>
          <w:szCs w:val="24"/>
          <w:lang w:val="tr-TR"/>
        </w:rPr>
        <w:t xml:space="preserve"> post-</w:t>
      </w:r>
      <w:proofErr w:type="spellStart"/>
      <w:r w:rsidRPr="009D0CB1">
        <w:rPr>
          <w:rFonts w:ascii="Times New Roman" w:hAnsi="Times New Roman" w:cs="Times New Roman"/>
          <w:sz w:val="24"/>
          <w:szCs w:val="24"/>
          <w:lang w:val="tr-TR"/>
        </w:rPr>
        <w:t>delivery</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charging</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position</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Therefore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the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planner</w:t>
      </w:r>
      <w:proofErr w:type="spellEnd"/>
      <w:r w:rsidRPr="009D0CB1">
        <w:rPr>
          <w:rFonts w:ascii="Times New Roman" w:hAnsi="Times New Roman" w:cs="Times New Roman"/>
          <w:sz w:val="24"/>
          <w:szCs w:val="24"/>
          <w:lang w:val="tr-TR"/>
        </w:rPr>
        <w:t xml:space="preserve"> is </w:t>
      </w:r>
      <w:proofErr w:type="spellStart"/>
      <w:r w:rsidRPr="009D0CB1">
        <w:rPr>
          <w:rFonts w:ascii="Times New Roman" w:hAnsi="Times New Roman" w:cs="Times New Roman"/>
          <w:sz w:val="24"/>
          <w:szCs w:val="24"/>
          <w:lang w:val="tr-TR"/>
        </w:rPr>
        <w:t>less</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short-sighted</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than</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the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greedy_nearest</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baseline</w:t>
      </w:r>
      <w:proofErr w:type="spellEnd"/>
      <w:r w:rsidRPr="009D0CB1">
        <w:rPr>
          <w:rFonts w:ascii="Times New Roman" w:hAnsi="Times New Roman" w:cs="Times New Roman"/>
          <w:sz w:val="24"/>
          <w:szCs w:val="24"/>
          <w:lang w:val="tr-TR"/>
        </w:rPr>
        <w:t>.</w:t>
      </w:r>
    </w:p>
    <w:p w14:paraId="6791625C" w14:textId="5582A2D0" w:rsidR="000706B8" w:rsidRDefault="003173D3" w:rsidP="000706B8">
      <w:pPr>
        <w:spacing w:before="40" w:after="0" w:line="240" w:lineRule="auto"/>
        <w:rPr>
          <w:rFonts w:ascii="Times New Roman" w:hAnsi="Times New Roman" w:cs="Times New Roman"/>
          <w:sz w:val="24"/>
          <w:szCs w:val="24"/>
        </w:rPr>
      </w:pPr>
      <w:r w:rsidRPr="003173D3">
        <w:rPr>
          <w:rFonts w:ascii="Times New Roman" w:hAnsi="Times New Roman" w:cs="Times New Roman"/>
          <w:sz w:val="24"/>
          <w:szCs w:val="24"/>
        </w:rPr>
        <w:t>The main factors are shown below</w:t>
      </w:r>
      <w:r>
        <w:rPr>
          <w:rFonts w:ascii="Times New Roman" w:hAnsi="Times New Roman" w:cs="Times New Roman"/>
          <w:sz w:val="24"/>
          <w:szCs w:val="24"/>
        </w:rPr>
        <w:t>.</w:t>
      </w:r>
    </w:p>
    <w:p w14:paraId="75E68561" w14:textId="77777777" w:rsidR="003173D3" w:rsidRPr="009D0CB1" w:rsidRDefault="003173D3" w:rsidP="000706B8">
      <w:pPr>
        <w:spacing w:before="40" w:after="0" w:line="240" w:lineRule="auto"/>
        <w:rPr>
          <w:rFonts w:ascii="Times New Roman" w:hAnsi="Times New Roman" w:cs="Times New Roman"/>
          <w:sz w:val="24"/>
          <w:szCs w:val="24"/>
          <w:lang w:val="tr-T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1"/>
        <w:gridCol w:w="5334"/>
      </w:tblGrid>
      <w:tr w:rsidR="000706B8" w:rsidRPr="00DE706B" w14:paraId="41E46C7F" w14:textId="77777777" w:rsidTr="00DE706B">
        <w:trPr>
          <w:tblHeader/>
          <w:tblCellSpacing w:w="15" w:type="dxa"/>
        </w:trPr>
        <w:tc>
          <w:tcPr>
            <w:tcW w:w="0" w:type="auto"/>
            <w:shd w:val="clear" w:color="auto" w:fill="8DB3E2" w:themeFill="text2" w:themeFillTint="66"/>
            <w:vAlign w:val="center"/>
            <w:hideMark/>
          </w:tcPr>
          <w:p w14:paraId="4F775ED4" w14:textId="77777777" w:rsidR="000706B8" w:rsidRPr="00DE706B" w:rsidRDefault="000706B8" w:rsidP="000706B8">
            <w:pPr>
              <w:spacing w:before="40" w:after="0" w:line="240" w:lineRule="auto"/>
              <w:rPr>
                <w:rFonts w:ascii="Times New Roman" w:hAnsi="Times New Roman" w:cs="Times New Roman"/>
                <w:b/>
                <w:bCs/>
                <w:color w:val="FFFFFF" w:themeColor="background1"/>
                <w:sz w:val="24"/>
                <w:szCs w:val="24"/>
                <w:lang w:val="tr-TR"/>
              </w:rPr>
            </w:pPr>
            <w:proofErr w:type="spellStart"/>
            <w:r w:rsidRPr="00DE706B">
              <w:rPr>
                <w:rFonts w:ascii="Times New Roman" w:hAnsi="Times New Roman" w:cs="Times New Roman"/>
                <w:b/>
                <w:bCs/>
                <w:color w:val="FFFFFF" w:themeColor="background1"/>
                <w:sz w:val="24"/>
                <w:szCs w:val="24"/>
                <w:lang w:val="tr-TR"/>
              </w:rPr>
              <w:t>Factor</w:t>
            </w:r>
            <w:proofErr w:type="spellEnd"/>
          </w:p>
        </w:tc>
        <w:tc>
          <w:tcPr>
            <w:tcW w:w="0" w:type="auto"/>
            <w:shd w:val="clear" w:color="auto" w:fill="8DB3E2" w:themeFill="text2" w:themeFillTint="66"/>
            <w:vAlign w:val="center"/>
            <w:hideMark/>
          </w:tcPr>
          <w:p w14:paraId="317DCB13" w14:textId="77777777" w:rsidR="000706B8" w:rsidRPr="00DE706B" w:rsidRDefault="000706B8" w:rsidP="000706B8">
            <w:pPr>
              <w:spacing w:before="40" w:after="0" w:line="240" w:lineRule="auto"/>
              <w:rPr>
                <w:rFonts w:ascii="Times New Roman" w:hAnsi="Times New Roman" w:cs="Times New Roman"/>
                <w:b/>
                <w:bCs/>
                <w:color w:val="FFFFFF" w:themeColor="background1"/>
                <w:sz w:val="24"/>
                <w:szCs w:val="24"/>
                <w:lang w:val="tr-TR"/>
              </w:rPr>
            </w:pPr>
            <w:proofErr w:type="spellStart"/>
            <w:r w:rsidRPr="00DE706B">
              <w:rPr>
                <w:rFonts w:ascii="Times New Roman" w:hAnsi="Times New Roman" w:cs="Times New Roman"/>
                <w:b/>
                <w:bCs/>
                <w:color w:val="FFFFFF" w:themeColor="background1"/>
                <w:sz w:val="24"/>
                <w:szCs w:val="24"/>
                <w:lang w:val="tr-TR"/>
              </w:rPr>
              <w:t>Purpose</w:t>
            </w:r>
            <w:proofErr w:type="spellEnd"/>
          </w:p>
        </w:tc>
      </w:tr>
      <w:tr w:rsidR="000706B8" w:rsidRPr="009D0CB1" w14:paraId="593BF631" w14:textId="77777777" w:rsidTr="0062452B">
        <w:trPr>
          <w:tblCellSpacing w:w="15" w:type="dxa"/>
        </w:trPr>
        <w:tc>
          <w:tcPr>
            <w:tcW w:w="0" w:type="auto"/>
            <w:vAlign w:val="center"/>
            <w:hideMark/>
          </w:tcPr>
          <w:p w14:paraId="732320BF" w14:textId="77777777" w:rsidR="000706B8" w:rsidRPr="009D0CB1" w:rsidRDefault="000706B8" w:rsidP="000706B8">
            <w:pPr>
              <w:spacing w:before="40" w:after="0" w:line="240" w:lineRule="auto"/>
              <w:rPr>
                <w:rFonts w:ascii="Times New Roman" w:hAnsi="Times New Roman" w:cs="Times New Roman"/>
                <w:sz w:val="24"/>
                <w:szCs w:val="24"/>
                <w:lang w:val="tr-TR"/>
              </w:rPr>
            </w:pPr>
            <w:proofErr w:type="spellStart"/>
            <w:r w:rsidRPr="009D0CB1">
              <w:rPr>
                <w:rFonts w:ascii="Times New Roman" w:hAnsi="Times New Roman" w:cs="Times New Roman"/>
                <w:sz w:val="24"/>
                <w:szCs w:val="24"/>
                <w:lang w:val="tr-TR"/>
              </w:rPr>
              <w:t>Pickup</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distance</w:t>
            </w:r>
            <w:proofErr w:type="spellEnd"/>
          </w:p>
        </w:tc>
        <w:tc>
          <w:tcPr>
            <w:tcW w:w="0" w:type="auto"/>
            <w:vAlign w:val="center"/>
            <w:hideMark/>
          </w:tcPr>
          <w:p w14:paraId="25AC2CB6" w14:textId="77777777" w:rsidR="000706B8" w:rsidRPr="009D0CB1" w:rsidRDefault="000706B8" w:rsidP="000706B8">
            <w:pPr>
              <w:spacing w:before="40" w:after="0" w:line="240" w:lineRule="auto"/>
              <w:rPr>
                <w:rFonts w:ascii="Times New Roman" w:hAnsi="Times New Roman" w:cs="Times New Roman"/>
                <w:sz w:val="24"/>
                <w:szCs w:val="24"/>
                <w:lang w:val="tr-TR"/>
              </w:rPr>
            </w:pPr>
            <w:proofErr w:type="spellStart"/>
            <w:r w:rsidRPr="009D0CB1">
              <w:rPr>
                <w:rFonts w:ascii="Times New Roman" w:hAnsi="Times New Roman" w:cs="Times New Roman"/>
                <w:sz w:val="24"/>
                <w:szCs w:val="24"/>
                <w:lang w:val="tr-TR"/>
              </w:rPr>
              <w:t>Avoids</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unnecessary</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long</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travel</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to</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pick</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up</w:t>
            </w:r>
            <w:proofErr w:type="spellEnd"/>
            <w:r w:rsidRPr="009D0CB1">
              <w:rPr>
                <w:rFonts w:ascii="Times New Roman" w:hAnsi="Times New Roman" w:cs="Times New Roman"/>
                <w:sz w:val="24"/>
                <w:szCs w:val="24"/>
                <w:lang w:val="tr-TR"/>
              </w:rPr>
              <w:t xml:space="preserve"> an </w:t>
            </w:r>
            <w:proofErr w:type="spellStart"/>
            <w:r w:rsidRPr="009D0CB1">
              <w:rPr>
                <w:rFonts w:ascii="Times New Roman" w:hAnsi="Times New Roman" w:cs="Times New Roman"/>
                <w:sz w:val="24"/>
                <w:szCs w:val="24"/>
                <w:lang w:val="tr-TR"/>
              </w:rPr>
              <w:t>order</w:t>
            </w:r>
            <w:proofErr w:type="spellEnd"/>
          </w:p>
        </w:tc>
      </w:tr>
      <w:tr w:rsidR="000706B8" w:rsidRPr="009D0CB1" w14:paraId="12E24945" w14:textId="77777777" w:rsidTr="0062452B">
        <w:trPr>
          <w:tblCellSpacing w:w="15" w:type="dxa"/>
        </w:trPr>
        <w:tc>
          <w:tcPr>
            <w:tcW w:w="0" w:type="auto"/>
            <w:vAlign w:val="center"/>
            <w:hideMark/>
          </w:tcPr>
          <w:p w14:paraId="6C6098DB" w14:textId="77777777" w:rsidR="000706B8" w:rsidRPr="009D0CB1" w:rsidRDefault="000706B8" w:rsidP="000706B8">
            <w:pPr>
              <w:spacing w:before="40" w:after="0" w:line="240" w:lineRule="auto"/>
              <w:rPr>
                <w:rFonts w:ascii="Times New Roman" w:hAnsi="Times New Roman" w:cs="Times New Roman"/>
                <w:sz w:val="24"/>
                <w:szCs w:val="24"/>
                <w:lang w:val="tr-TR"/>
              </w:rPr>
            </w:pPr>
            <w:r w:rsidRPr="009D0CB1">
              <w:rPr>
                <w:rFonts w:ascii="Times New Roman" w:hAnsi="Times New Roman" w:cs="Times New Roman"/>
                <w:sz w:val="24"/>
                <w:szCs w:val="24"/>
                <w:lang w:val="tr-TR"/>
              </w:rPr>
              <w:t xml:space="preserve">Delivery </w:t>
            </w:r>
            <w:proofErr w:type="spellStart"/>
            <w:r w:rsidRPr="009D0CB1">
              <w:rPr>
                <w:rFonts w:ascii="Times New Roman" w:hAnsi="Times New Roman" w:cs="Times New Roman"/>
                <w:sz w:val="24"/>
                <w:szCs w:val="24"/>
                <w:lang w:val="tr-TR"/>
              </w:rPr>
              <w:t>distance</w:t>
            </w:r>
            <w:proofErr w:type="spellEnd"/>
          </w:p>
        </w:tc>
        <w:tc>
          <w:tcPr>
            <w:tcW w:w="0" w:type="auto"/>
            <w:vAlign w:val="center"/>
            <w:hideMark/>
          </w:tcPr>
          <w:p w14:paraId="50D4E858" w14:textId="77777777" w:rsidR="000706B8" w:rsidRPr="009D0CB1" w:rsidRDefault="000706B8" w:rsidP="000706B8">
            <w:pPr>
              <w:spacing w:before="40" w:after="0" w:line="240" w:lineRule="auto"/>
              <w:rPr>
                <w:rFonts w:ascii="Times New Roman" w:hAnsi="Times New Roman" w:cs="Times New Roman"/>
                <w:sz w:val="24"/>
                <w:szCs w:val="24"/>
                <w:lang w:val="tr-TR"/>
              </w:rPr>
            </w:pPr>
            <w:proofErr w:type="spellStart"/>
            <w:r w:rsidRPr="009D0CB1">
              <w:rPr>
                <w:rFonts w:ascii="Times New Roman" w:hAnsi="Times New Roman" w:cs="Times New Roman"/>
                <w:sz w:val="24"/>
                <w:szCs w:val="24"/>
                <w:lang w:val="tr-TR"/>
              </w:rPr>
              <w:t>Considers</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the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full</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pickup-to-dropoff</w:t>
            </w:r>
            <w:proofErr w:type="spellEnd"/>
            <w:r w:rsidRPr="009D0CB1">
              <w:rPr>
                <w:rFonts w:ascii="Times New Roman" w:hAnsi="Times New Roman" w:cs="Times New Roman"/>
                <w:sz w:val="24"/>
                <w:szCs w:val="24"/>
                <w:lang w:val="tr-TR"/>
              </w:rPr>
              <w:t xml:space="preserve"> trip</w:t>
            </w:r>
          </w:p>
        </w:tc>
      </w:tr>
      <w:tr w:rsidR="000706B8" w:rsidRPr="009D0CB1" w14:paraId="2E23D587" w14:textId="77777777" w:rsidTr="0062452B">
        <w:trPr>
          <w:tblCellSpacing w:w="15" w:type="dxa"/>
        </w:trPr>
        <w:tc>
          <w:tcPr>
            <w:tcW w:w="0" w:type="auto"/>
            <w:vAlign w:val="center"/>
            <w:hideMark/>
          </w:tcPr>
          <w:p w14:paraId="0E21929E" w14:textId="77777777" w:rsidR="000706B8" w:rsidRPr="009D0CB1" w:rsidRDefault="000706B8" w:rsidP="000706B8">
            <w:pPr>
              <w:spacing w:before="40" w:after="0" w:line="240" w:lineRule="auto"/>
              <w:rPr>
                <w:rFonts w:ascii="Times New Roman" w:hAnsi="Times New Roman" w:cs="Times New Roman"/>
                <w:sz w:val="24"/>
                <w:szCs w:val="24"/>
                <w:lang w:val="tr-TR"/>
              </w:rPr>
            </w:pPr>
            <w:proofErr w:type="spellStart"/>
            <w:r w:rsidRPr="009D0CB1">
              <w:rPr>
                <w:rFonts w:ascii="Times New Roman" w:hAnsi="Times New Roman" w:cs="Times New Roman"/>
                <w:sz w:val="24"/>
                <w:szCs w:val="24"/>
                <w:lang w:val="tr-TR"/>
              </w:rPr>
              <w:t>Deadline</w:t>
            </w:r>
            <w:proofErr w:type="spellEnd"/>
            <w:r w:rsidRPr="009D0CB1">
              <w:rPr>
                <w:rFonts w:ascii="Times New Roman" w:hAnsi="Times New Roman" w:cs="Times New Roman"/>
                <w:sz w:val="24"/>
                <w:szCs w:val="24"/>
                <w:lang w:val="tr-TR"/>
              </w:rPr>
              <w:t xml:space="preserve"> risk</w:t>
            </w:r>
          </w:p>
        </w:tc>
        <w:tc>
          <w:tcPr>
            <w:tcW w:w="0" w:type="auto"/>
            <w:vAlign w:val="center"/>
            <w:hideMark/>
          </w:tcPr>
          <w:p w14:paraId="390273DE" w14:textId="77777777" w:rsidR="000706B8" w:rsidRPr="009D0CB1" w:rsidRDefault="000706B8" w:rsidP="000706B8">
            <w:pPr>
              <w:spacing w:before="40" w:after="0" w:line="240" w:lineRule="auto"/>
              <w:rPr>
                <w:rFonts w:ascii="Times New Roman" w:hAnsi="Times New Roman" w:cs="Times New Roman"/>
                <w:sz w:val="24"/>
                <w:szCs w:val="24"/>
                <w:lang w:val="tr-TR"/>
              </w:rPr>
            </w:pPr>
            <w:proofErr w:type="spellStart"/>
            <w:r w:rsidRPr="009D0CB1">
              <w:rPr>
                <w:rFonts w:ascii="Times New Roman" w:hAnsi="Times New Roman" w:cs="Times New Roman"/>
                <w:sz w:val="24"/>
                <w:szCs w:val="24"/>
                <w:lang w:val="tr-TR"/>
              </w:rPr>
              <w:t>Penalizes</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actions</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that</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may</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lead</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to</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late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delivery</w:t>
            </w:r>
            <w:proofErr w:type="spellEnd"/>
          </w:p>
        </w:tc>
      </w:tr>
      <w:tr w:rsidR="000706B8" w:rsidRPr="009D0CB1" w14:paraId="0BB2A3DB" w14:textId="77777777" w:rsidTr="0062452B">
        <w:trPr>
          <w:tblCellSpacing w:w="15" w:type="dxa"/>
        </w:trPr>
        <w:tc>
          <w:tcPr>
            <w:tcW w:w="0" w:type="auto"/>
            <w:vAlign w:val="center"/>
            <w:hideMark/>
          </w:tcPr>
          <w:p w14:paraId="2FC379A1" w14:textId="77777777" w:rsidR="000706B8" w:rsidRPr="009D0CB1" w:rsidRDefault="000706B8" w:rsidP="000706B8">
            <w:pPr>
              <w:spacing w:before="40" w:after="0" w:line="240" w:lineRule="auto"/>
              <w:rPr>
                <w:rFonts w:ascii="Times New Roman" w:hAnsi="Times New Roman" w:cs="Times New Roman"/>
                <w:sz w:val="24"/>
                <w:szCs w:val="24"/>
                <w:lang w:val="tr-TR"/>
              </w:rPr>
            </w:pPr>
            <w:proofErr w:type="spellStart"/>
            <w:r w:rsidRPr="009D0CB1">
              <w:rPr>
                <w:rFonts w:ascii="Times New Roman" w:hAnsi="Times New Roman" w:cs="Times New Roman"/>
                <w:sz w:val="24"/>
                <w:szCs w:val="24"/>
                <w:lang w:val="tr-TR"/>
              </w:rPr>
              <w:t>Battery</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feasibility</w:t>
            </w:r>
            <w:proofErr w:type="spellEnd"/>
          </w:p>
        </w:tc>
        <w:tc>
          <w:tcPr>
            <w:tcW w:w="0" w:type="auto"/>
            <w:vAlign w:val="center"/>
            <w:hideMark/>
          </w:tcPr>
          <w:p w14:paraId="791DEA4E" w14:textId="77777777" w:rsidR="000706B8" w:rsidRPr="009D0CB1" w:rsidRDefault="000706B8" w:rsidP="000706B8">
            <w:pPr>
              <w:spacing w:before="40" w:after="0" w:line="240" w:lineRule="auto"/>
              <w:rPr>
                <w:rFonts w:ascii="Times New Roman" w:hAnsi="Times New Roman" w:cs="Times New Roman"/>
                <w:sz w:val="24"/>
                <w:szCs w:val="24"/>
                <w:lang w:val="tr-TR"/>
              </w:rPr>
            </w:pPr>
            <w:proofErr w:type="spellStart"/>
            <w:r w:rsidRPr="009D0CB1">
              <w:rPr>
                <w:rFonts w:ascii="Times New Roman" w:hAnsi="Times New Roman" w:cs="Times New Roman"/>
                <w:sz w:val="24"/>
                <w:szCs w:val="24"/>
                <w:lang w:val="tr-TR"/>
              </w:rPr>
              <w:t>Reduces</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risky</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assignments</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with</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low</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battery</w:t>
            </w:r>
            <w:proofErr w:type="spellEnd"/>
          </w:p>
        </w:tc>
      </w:tr>
      <w:tr w:rsidR="000706B8" w:rsidRPr="009D0CB1" w14:paraId="33BD8A72" w14:textId="77777777" w:rsidTr="0062452B">
        <w:trPr>
          <w:tblCellSpacing w:w="15" w:type="dxa"/>
        </w:trPr>
        <w:tc>
          <w:tcPr>
            <w:tcW w:w="0" w:type="auto"/>
            <w:vAlign w:val="center"/>
            <w:hideMark/>
          </w:tcPr>
          <w:p w14:paraId="5F44C33A" w14:textId="77777777" w:rsidR="000706B8" w:rsidRPr="009D0CB1" w:rsidRDefault="000706B8" w:rsidP="000706B8">
            <w:pPr>
              <w:spacing w:before="40" w:after="0" w:line="240" w:lineRule="auto"/>
              <w:rPr>
                <w:rFonts w:ascii="Times New Roman" w:hAnsi="Times New Roman" w:cs="Times New Roman"/>
                <w:sz w:val="24"/>
                <w:szCs w:val="24"/>
                <w:lang w:val="tr-TR"/>
              </w:rPr>
            </w:pPr>
            <w:proofErr w:type="spellStart"/>
            <w:r w:rsidRPr="009D0CB1">
              <w:rPr>
                <w:rFonts w:ascii="Times New Roman" w:hAnsi="Times New Roman" w:cs="Times New Roman"/>
                <w:sz w:val="24"/>
                <w:szCs w:val="24"/>
                <w:lang w:val="tr-TR"/>
              </w:rPr>
              <w:t>Order</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age</w:t>
            </w:r>
            <w:proofErr w:type="spellEnd"/>
          </w:p>
        </w:tc>
        <w:tc>
          <w:tcPr>
            <w:tcW w:w="0" w:type="auto"/>
            <w:vAlign w:val="center"/>
            <w:hideMark/>
          </w:tcPr>
          <w:p w14:paraId="6C026A86" w14:textId="77777777" w:rsidR="000706B8" w:rsidRPr="009D0CB1" w:rsidRDefault="000706B8" w:rsidP="000706B8">
            <w:pPr>
              <w:spacing w:before="40" w:after="0" w:line="240" w:lineRule="auto"/>
              <w:rPr>
                <w:rFonts w:ascii="Times New Roman" w:hAnsi="Times New Roman" w:cs="Times New Roman"/>
                <w:sz w:val="24"/>
                <w:szCs w:val="24"/>
                <w:lang w:val="tr-TR"/>
              </w:rPr>
            </w:pPr>
            <w:proofErr w:type="spellStart"/>
            <w:r w:rsidRPr="009D0CB1">
              <w:rPr>
                <w:rFonts w:ascii="Times New Roman" w:hAnsi="Times New Roman" w:cs="Times New Roman"/>
                <w:sz w:val="24"/>
                <w:szCs w:val="24"/>
                <w:lang w:val="tr-TR"/>
              </w:rPr>
              <w:t>Gives</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some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priority</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to</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waiting</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orders</w:t>
            </w:r>
            <w:proofErr w:type="spellEnd"/>
          </w:p>
        </w:tc>
      </w:tr>
      <w:tr w:rsidR="000706B8" w:rsidRPr="009D0CB1" w14:paraId="35D2263F" w14:textId="77777777" w:rsidTr="0062452B">
        <w:trPr>
          <w:tblCellSpacing w:w="15" w:type="dxa"/>
        </w:trPr>
        <w:tc>
          <w:tcPr>
            <w:tcW w:w="0" w:type="auto"/>
            <w:vAlign w:val="center"/>
            <w:hideMark/>
          </w:tcPr>
          <w:p w14:paraId="09750352" w14:textId="77777777" w:rsidR="000706B8" w:rsidRPr="009D0CB1" w:rsidRDefault="000706B8" w:rsidP="000706B8">
            <w:pPr>
              <w:spacing w:before="40" w:after="0" w:line="240" w:lineRule="auto"/>
              <w:rPr>
                <w:rFonts w:ascii="Times New Roman" w:hAnsi="Times New Roman" w:cs="Times New Roman"/>
                <w:sz w:val="24"/>
                <w:szCs w:val="24"/>
                <w:lang w:val="tr-TR"/>
              </w:rPr>
            </w:pPr>
            <w:r w:rsidRPr="009D0CB1">
              <w:rPr>
                <w:rFonts w:ascii="Times New Roman" w:hAnsi="Times New Roman" w:cs="Times New Roman"/>
                <w:sz w:val="24"/>
                <w:szCs w:val="24"/>
                <w:lang w:val="tr-TR"/>
              </w:rPr>
              <w:t>Post-</w:t>
            </w:r>
            <w:proofErr w:type="spellStart"/>
            <w:r w:rsidRPr="009D0CB1">
              <w:rPr>
                <w:rFonts w:ascii="Times New Roman" w:hAnsi="Times New Roman" w:cs="Times New Roman"/>
                <w:sz w:val="24"/>
                <w:szCs w:val="24"/>
                <w:lang w:val="tr-TR"/>
              </w:rPr>
              <w:t>delivery</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charging</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distance</w:t>
            </w:r>
            <w:proofErr w:type="spellEnd"/>
          </w:p>
        </w:tc>
        <w:tc>
          <w:tcPr>
            <w:tcW w:w="0" w:type="auto"/>
            <w:vAlign w:val="center"/>
            <w:hideMark/>
          </w:tcPr>
          <w:p w14:paraId="690D1456" w14:textId="77777777" w:rsidR="000706B8" w:rsidRPr="009D0CB1" w:rsidRDefault="000706B8" w:rsidP="000706B8">
            <w:pPr>
              <w:spacing w:before="40" w:after="0" w:line="240" w:lineRule="auto"/>
              <w:rPr>
                <w:rFonts w:ascii="Times New Roman" w:hAnsi="Times New Roman" w:cs="Times New Roman"/>
                <w:sz w:val="24"/>
                <w:szCs w:val="24"/>
                <w:lang w:val="tr-TR"/>
              </w:rPr>
            </w:pPr>
            <w:proofErr w:type="spellStart"/>
            <w:r w:rsidRPr="009D0CB1">
              <w:rPr>
                <w:rFonts w:ascii="Times New Roman" w:hAnsi="Times New Roman" w:cs="Times New Roman"/>
                <w:sz w:val="24"/>
                <w:szCs w:val="24"/>
                <w:lang w:val="tr-TR"/>
              </w:rPr>
              <w:t>Helps</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the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drone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remain</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better</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positioned</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after</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delivery</w:t>
            </w:r>
            <w:proofErr w:type="spellEnd"/>
          </w:p>
        </w:tc>
      </w:tr>
    </w:tbl>
    <w:p w14:paraId="029C1123" w14:textId="77777777" w:rsidR="000706B8" w:rsidRPr="009D0CB1" w:rsidRDefault="000706B8" w:rsidP="009D0CB1">
      <w:pPr>
        <w:pStyle w:val="Balk2"/>
        <w:rPr>
          <w:rFonts w:ascii="Times New Roman" w:hAnsi="Times New Roman" w:cs="Times New Roman"/>
          <w:sz w:val="24"/>
          <w:szCs w:val="24"/>
          <w:lang w:val="tr-TR"/>
        </w:rPr>
      </w:pPr>
      <w:proofErr w:type="spellStart"/>
      <w:r w:rsidRPr="009D0CB1">
        <w:rPr>
          <w:rFonts w:ascii="Times New Roman" w:hAnsi="Times New Roman" w:cs="Times New Roman"/>
          <w:sz w:val="24"/>
          <w:szCs w:val="24"/>
          <w:lang w:val="tr-TR"/>
        </w:rPr>
        <w:t>Configuration</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and</w:t>
      </w:r>
      <w:proofErr w:type="spellEnd"/>
      <w:r w:rsidRPr="009D0CB1">
        <w:rPr>
          <w:rFonts w:ascii="Times New Roman" w:hAnsi="Times New Roman" w:cs="Times New Roman"/>
          <w:sz w:val="24"/>
          <w:szCs w:val="24"/>
          <w:lang w:val="tr-TR"/>
        </w:rPr>
        <w:t xml:space="preserve"> Depth </w:t>
      </w:r>
      <w:proofErr w:type="spellStart"/>
      <w:r w:rsidRPr="009D0CB1">
        <w:rPr>
          <w:rFonts w:ascii="Times New Roman" w:hAnsi="Times New Roman" w:cs="Times New Roman"/>
          <w:sz w:val="24"/>
          <w:szCs w:val="24"/>
          <w:lang w:val="tr-TR"/>
        </w:rPr>
        <w:t>Selection</w:t>
      </w:r>
      <w:proofErr w:type="spellEnd"/>
    </w:p>
    <w:p w14:paraId="384A0D95" w14:textId="77777777" w:rsidR="000706B8" w:rsidRPr="009D0CB1" w:rsidRDefault="000706B8" w:rsidP="000706B8">
      <w:pPr>
        <w:spacing w:before="40" w:after="0" w:line="240" w:lineRule="auto"/>
        <w:rPr>
          <w:rFonts w:ascii="Times New Roman" w:hAnsi="Times New Roman" w:cs="Times New Roman"/>
          <w:sz w:val="24"/>
          <w:szCs w:val="24"/>
          <w:lang w:val="tr-TR"/>
        </w:rPr>
      </w:pPr>
      <w:proofErr w:type="spellStart"/>
      <w:r w:rsidRPr="009D0CB1">
        <w:rPr>
          <w:rFonts w:ascii="Times New Roman" w:hAnsi="Times New Roman" w:cs="Times New Roman"/>
          <w:sz w:val="24"/>
          <w:szCs w:val="24"/>
          <w:lang w:val="tr-TR"/>
        </w:rPr>
        <w:t>The</w:t>
      </w:r>
      <w:proofErr w:type="spellEnd"/>
      <w:r w:rsidRPr="009D0CB1">
        <w:rPr>
          <w:rFonts w:ascii="Times New Roman" w:hAnsi="Times New Roman" w:cs="Times New Roman"/>
          <w:sz w:val="24"/>
          <w:szCs w:val="24"/>
          <w:lang w:val="tr-TR"/>
        </w:rPr>
        <w:t xml:space="preserve"> final Role C </w:t>
      </w:r>
      <w:proofErr w:type="spellStart"/>
      <w:r w:rsidRPr="009D0CB1">
        <w:rPr>
          <w:rFonts w:ascii="Times New Roman" w:hAnsi="Times New Roman" w:cs="Times New Roman"/>
          <w:sz w:val="24"/>
          <w:szCs w:val="24"/>
          <w:lang w:val="tr-TR"/>
        </w:rPr>
        <w:t>configuration</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uses</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selected_depth</w:t>
      </w:r>
      <w:proofErr w:type="spellEnd"/>
      <w:r w:rsidRPr="009D0CB1">
        <w:rPr>
          <w:rFonts w:ascii="Times New Roman" w:hAnsi="Times New Roman" w:cs="Times New Roman"/>
          <w:sz w:val="24"/>
          <w:szCs w:val="24"/>
          <w:lang w:val="tr-TR"/>
        </w:rPr>
        <w:t xml:space="preserve">=2. </w:t>
      </w:r>
      <w:proofErr w:type="spellStart"/>
      <w:r w:rsidRPr="009D0CB1">
        <w:rPr>
          <w:rFonts w:ascii="Times New Roman" w:hAnsi="Times New Roman" w:cs="Times New Roman"/>
          <w:sz w:val="24"/>
          <w:szCs w:val="24"/>
          <w:lang w:val="tr-TR"/>
        </w:rPr>
        <w:t>This</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means</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the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planner</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does</w:t>
      </w:r>
      <w:proofErr w:type="spellEnd"/>
      <w:r w:rsidRPr="009D0CB1">
        <w:rPr>
          <w:rFonts w:ascii="Times New Roman" w:hAnsi="Times New Roman" w:cs="Times New Roman"/>
          <w:sz w:val="24"/>
          <w:szCs w:val="24"/>
          <w:lang w:val="tr-TR"/>
        </w:rPr>
        <w:t xml:space="preserve"> not </w:t>
      </w:r>
      <w:proofErr w:type="spellStart"/>
      <w:r w:rsidRPr="009D0CB1">
        <w:rPr>
          <w:rFonts w:ascii="Times New Roman" w:hAnsi="Times New Roman" w:cs="Times New Roman"/>
          <w:sz w:val="24"/>
          <w:szCs w:val="24"/>
          <w:lang w:val="tr-TR"/>
        </w:rPr>
        <w:t>only</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evaluate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the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immediate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dispatch</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action</w:t>
      </w:r>
      <w:proofErr w:type="spellEnd"/>
      <w:r w:rsidRPr="009D0CB1">
        <w:rPr>
          <w:rFonts w:ascii="Times New Roman" w:hAnsi="Times New Roman" w:cs="Times New Roman"/>
          <w:sz w:val="24"/>
          <w:szCs w:val="24"/>
          <w:lang w:val="tr-TR"/>
        </w:rPr>
        <w:t xml:space="preserve">, but </w:t>
      </w:r>
      <w:proofErr w:type="spellStart"/>
      <w:r w:rsidRPr="009D0CB1">
        <w:rPr>
          <w:rFonts w:ascii="Times New Roman" w:hAnsi="Times New Roman" w:cs="Times New Roman"/>
          <w:sz w:val="24"/>
          <w:szCs w:val="24"/>
          <w:lang w:val="tr-TR"/>
        </w:rPr>
        <w:t>also</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includes</w:t>
      </w:r>
      <w:proofErr w:type="spellEnd"/>
      <w:r w:rsidRPr="009D0CB1">
        <w:rPr>
          <w:rFonts w:ascii="Times New Roman" w:hAnsi="Times New Roman" w:cs="Times New Roman"/>
          <w:sz w:val="24"/>
          <w:szCs w:val="24"/>
          <w:lang w:val="tr-TR"/>
        </w:rPr>
        <w:t xml:space="preserve"> a </w:t>
      </w:r>
      <w:proofErr w:type="spellStart"/>
      <w:r w:rsidRPr="009D0CB1">
        <w:rPr>
          <w:rFonts w:ascii="Times New Roman" w:hAnsi="Times New Roman" w:cs="Times New Roman"/>
          <w:sz w:val="24"/>
          <w:szCs w:val="24"/>
          <w:lang w:val="tr-TR"/>
        </w:rPr>
        <w:t>shallow</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future-awareness</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term</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related</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to</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the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drone’s</w:t>
      </w:r>
      <w:proofErr w:type="spellEnd"/>
      <w:r w:rsidRPr="009D0CB1">
        <w:rPr>
          <w:rFonts w:ascii="Times New Roman" w:hAnsi="Times New Roman" w:cs="Times New Roman"/>
          <w:sz w:val="24"/>
          <w:szCs w:val="24"/>
          <w:lang w:val="tr-TR"/>
        </w:rPr>
        <w:t xml:space="preserve"> post-</w:t>
      </w:r>
      <w:proofErr w:type="spellStart"/>
      <w:r w:rsidRPr="009D0CB1">
        <w:rPr>
          <w:rFonts w:ascii="Times New Roman" w:hAnsi="Times New Roman" w:cs="Times New Roman"/>
          <w:sz w:val="24"/>
          <w:szCs w:val="24"/>
          <w:lang w:val="tr-TR"/>
        </w:rPr>
        <w:t>delivery</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charging</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position</w:t>
      </w:r>
      <w:proofErr w:type="spellEnd"/>
      <w:r w:rsidRPr="009D0CB1">
        <w:rPr>
          <w:rFonts w:ascii="Times New Roman" w:hAnsi="Times New Roman" w:cs="Times New Roman"/>
          <w:sz w:val="24"/>
          <w:szCs w:val="24"/>
          <w:lang w:val="tr-TR"/>
        </w:rPr>
        <w:t>.</w:t>
      </w:r>
    </w:p>
    <w:p w14:paraId="582813C9" w14:textId="53461607" w:rsidR="000706B8" w:rsidRPr="009D0CB1" w:rsidRDefault="000706B8" w:rsidP="000706B8">
      <w:pPr>
        <w:spacing w:before="40" w:after="0" w:line="240" w:lineRule="auto"/>
        <w:rPr>
          <w:rFonts w:ascii="Times New Roman" w:hAnsi="Times New Roman" w:cs="Times New Roman"/>
          <w:sz w:val="24"/>
          <w:szCs w:val="24"/>
          <w:lang w:val="tr-TR"/>
        </w:rPr>
      </w:pPr>
      <w:r w:rsidRPr="009D0CB1">
        <w:rPr>
          <w:rFonts w:ascii="Times New Roman" w:hAnsi="Times New Roman" w:cs="Times New Roman"/>
          <w:sz w:val="24"/>
          <w:szCs w:val="24"/>
          <w:lang w:val="tr-TR"/>
        </w:rPr>
        <w:t xml:space="preserve">Depth 2 is a </w:t>
      </w:r>
      <w:proofErr w:type="spellStart"/>
      <w:r w:rsidRPr="009D0CB1">
        <w:rPr>
          <w:rFonts w:ascii="Times New Roman" w:hAnsi="Times New Roman" w:cs="Times New Roman"/>
          <w:sz w:val="24"/>
          <w:szCs w:val="24"/>
          <w:lang w:val="tr-TR"/>
        </w:rPr>
        <w:t>reasonable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choice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for</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this</w:t>
      </w:r>
      <w:proofErr w:type="spellEnd"/>
      <w:r w:rsidRPr="009D0CB1">
        <w:rPr>
          <w:rFonts w:ascii="Times New Roman" w:hAnsi="Times New Roman" w:cs="Times New Roman"/>
          <w:sz w:val="24"/>
          <w:szCs w:val="24"/>
          <w:lang w:val="tr-TR"/>
        </w:rPr>
        <w:t xml:space="preserve"> problem </w:t>
      </w:r>
      <w:proofErr w:type="spellStart"/>
      <w:r w:rsidRPr="009D0CB1">
        <w:rPr>
          <w:rFonts w:ascii="Times New Roman" w:hAnsi="Times New Roman" w:cs="Times New Roman"/>
          <w:sz w:val="24"/>
          <w:szCs w:val="24"/>
          <w:lang w:val="tr-TR"/>
        </w:rPr>
        <w:t>because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battery</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and</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charging</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decisions</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affect</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later</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performance</w:t>
      </w:r>
      <w:proofErr w:type="spellEnd"/>
      <w:r w:rsidRPr="009D0CB1">
        <w:rPr>
          <w:rFonts w:ascii="Times New Roman" w:hAnsi="Times New Roman" w:cs="Times New Roman"/>
          <w:sz w:val="24"/>
          <w:szCs w:val="24"/>
          <w:lang w:val="tr-TR"/>
        </w:rPr>
        <w:t xml:space="preserve">. A </w:t>
      </w:r>
      <w:proofErr w:type="spellStart"/>
      <w:r w:rsidRPr="009D0CB1">
        <w:rPr>
          <w:rFonts w:ascii="Times New Roman" w:hAnsi="Times New Roman" w:cs="Times New Roman"/>
          <w:sz w:val="24"/>
          <w:szCs w:val="24"/>
          <w:lang w:val="tr-TR"/>
        </w:rPr>
        <w:t>one</w:t>
      </w:r>
      <w:proofErr w:type="spellEnd"/>
      <w:r w:rsidRPr="009D0CB1">
        <w:rPr>
          <w:rFonts w:ascii="Times New Roman" w:hAnsi="Times New Roman" w:cs="Times New Roman"/>
          <w:sz w:val="24"/>
          <w:szCs w:val="24"/>
          <w:lang w:val="tr-TR"/>
        </w:rPr>
        <w:t xml:space="preserve">-step </w:t>
      </w:r>
      <w:proofErr w:type="spellStart"/>
      <w:r w:rsidRPr="009D0CB1">
        <w:rPr>
          <w:rFonts w:ascii="Times New Roman" w:hAnsi="Times New Roman" w:cs="Times New Roman"/>
          <w:sz w:val="24"/>
          <w:szCs w:val="24"/>
          <w:lang w:val="tr-TR"/>
        </w:rPr>
        <w:t>greedy</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decision</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may</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look</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good</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immediately</w:t>
      </w:r>
      <w:proofErr w:type="spellEnd"/>
      <w:r w:rsidRPr="009D0CB1">
        <w:rPr>
          <w:rFonts w:ascii="Times New Roman" w:hAnsi="Times New Roman" w:cs="Times New Roman"/>
          <w:sz w:val="24"/>
          <w:szCs w:val="24"/>
          <w:lang w:val="tr-TR"/>
        </w:rPr>
        <w:t xml:space="preserve"> but </w:t>
      </w:r>
      <w:proofErr w:type="spellStart"/>
      <w:r w:rsidRPr="009D0CB1">
        <w:rPr>
          <w:rFonts w:ascii="Times New Roman" w:hAnsi="Times New Roman" w:cs="Times New Roman"/>
          <w:sz w:val="24"/>
          <w:szCs w:val="24"/>
          <w:lang w:val="tr-TR"/>
        </w:rPr>
        <w:t>may</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leave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the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drone</w:t>
      </w:r>
      <w:proofErr w:type="spellEnd"/>
      <w:r w:rsidRPr="009D0CB1">
        <w:rPr>
          <w:rFonts w:ascii="Times New Roman" w:hAnsi="Times New Roman" w:cs="Times New Roman"/>
          <w:sz w:val="24"/>
          <w:szCs w:val="24"/>
          <w:lang w:val="tr-TR"/>
        </w:rPr>
        <w:t xml:space="preserve"> far </w:t>
      </w:r>
      <w:proofErr w:type="spellStart"/>
      <w:r w:rsidRPr="009D0CB1">
        <w:rPr>
          <w:rFonts w:ascii="Times New Roman" w:hAnsi="Times New Roman" w:cs="Times New Roman"/>
          <w:sz w:val="24"/>
          <w:szCs w:val="24"/>
          <w:lang w:val="tr-TR"/>
        </w:rPr>
        <w:t>from</w:t>
      </w:r>
      <w:proofErr w:type="spellEnd"/>
      <w:r w:rsidRPr="009D0CB1">
        <w:rPr>
          <w:rFonts w:ascii="Times New Roman" w:hAnsi="Times New Roman" w:cs="Times New Roman"/>
          <w:sz w:val="24"/>
          <w:szCs w:val="24"/>
          <w:lang w:val="tr-TR"/>
        </w:rPr>
        <w:t xml:space="preserve"> a </w:t>
      </w:r>
      <w:proofErr w:type="spellStart"/>
      <w:r w:rsidRPr="009D0CB1">
        <w:rPr>
          <w:rFonts w:ascii="Times New Roman" w:hAnsi="Times New Roman" w:cs="Times New Roman"/>
          <w:sz w:val="24"/>
          <w:szCs w:val="24"/>
          <w:lang w:val="tr-TR"/>
        </w:rPr>
        <w:t>charger</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or</w:t>
      </w:r>
      <w:proofErr w:type="spellEnd"/>
      <w:r w:rsidRPr="009D0CB1">
        <w:rPr>
          <w:rFonts w:ascii="Times New Roman" w:hAnsi="Times New Roman" w:cs="Times New Roman"/>
          <w:sz w:val="24"/>
          <w:szCs w:val="24"/>
          <w:lang w:val="tr-TR"/>
        </w:rPr>
        <w:t xml:space="preserve"> in a </w:t>
      </w:r>
      <w:proofErr w:type="spellStart"/>
      <w:r w:rsidRPr="009D0CB1">
        <w:rPr>
          <w:rFonts w:ascii="Times New Roman" w:hAnsi="Times New Roman" w:cs="Times New Roman"/>
          <w:sz w:val="24"/>
          <w:szCs w:val="24"/>
          <w:lang w:val="tr-TR"/>
        </w:rPr>
        <w:t>weak</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position</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for</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the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next</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order</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However</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the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depth</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was</w:t>
      </w:r>
      <w:proofErr w:type="spellEnd"/>
      <w:r w:rsidRPr="009D0CB1">
        <w:rPr>
          <w:rFonts w:ascii="Times New Roman" w:hAnsi="Times New Roman" w:cs="Times New Roman"/>
          <w:sz w:val="24"/>
          <w:szCs w:val="24"/>
          <w:lang w:val="tr-TR"/>
        </w:rPr>
        <w:t xml:space="preserve"> not</w:t>
      </w:r>
    </w:p>
    <w:p w14:paraId="2CD517F6" w14:textId="77777777" w:rsidR="000706B8" w:rsidRPr="009D0CB1" w:rsidRDefault="000706B8" w:rsidP="000706B8">
      <w:pPr>
        <w:spacing w:before="40" w:after="0" w:line="240" w:lineRule="auto"/>
        <w:rPr>
          <w:rFonts w:ascii="Times New Roman" w:hAnsi="Times New Roman" w:cs="Times New Roman"/>
          <w:sz w:val="24"/>
          <w:szCs w:val="24"/>
          <w:lang w:val="tr-TR"/>
        </w:rPr>
      </w:pPr>
      <w:proofErr w:type="spellStart"/>
      <w:proofErr w:type="gramStart"/>
      <w:r w:rsidRPr="009D0CB1">
        <w:rPr>
          <w:rFonts w:ascii="Times New Roman" w:hAnsi="Times New Roman" w:cs="Times New Roman"/>
          <w:sz w:val="24"/>
          <w:szCs w:val="24"/>
          <w:lang w:val="tr-TR"/>
        </w:rPr>
        <w:t>increased</w:t>
      </w:r>
      <w:proofErr w:type="spellEnd"/>
      <w:proofErr w:type="gram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further</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because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deeper</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search</w:t>
      </w:r>
      <w:proofErr w:type="spellEnd"/>
      <w:r w:rsidRPr="009D0CB1">
        <w:rPr>
          <w:rFonts w:ascii="Times New Roman" w:hAnsi="Times New Roman" w:cs="Times New Roman"/>
          <w:sz w:val="24"/>
          <w:szCs w:val="24"/>
          <w:lang w:val="tr-TR"/>
        </w:rPr>
        <w:t xml:space="preserve"> can </w:t>
      </w:r>
      <w:proofErr w:type="spellStart"/>
      <w:r w:rsidRPr="009D0CB1">
        <w:rPr>
          <w:rFonts w:ascii="Times New Roman" w:hAnsi="Times New Roman" w:cs="Times New Roman"/>
          <w:sz w:val="24"/>
          <w:szCs w:val="24"/>
          <w:lang w:val="tr-TR"/>
        </w:rPr>
        <w:t>become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slower</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and</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may</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overfit</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to</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the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released</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evaluation</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setting</w:t>
      </w:r>
      <w:proofErr w:type="spellEnd"/>
      <w:r w:rsidRPr="009D0CB1">
        <w:rPr>
          <w:rFonts w:ascii="Times New Roman" w:hAnsi="Times New Roman" w:cs="Times New Roman"/>
          <w:sz w:val="24"/>
          <w:szCs w:val="24"/>
          <w:lang w:val="tr-TR"/>
        </w:rPr>
        <w:t>.</w:t>
      </w:r>
    </w:p>
    <w:p w14:paraId="0604F344" w14:textId="510CB752" w:rsidR="000706B8" w:rsidRPr="009D0CB1" w:rsidRDefault="000706B8" w:rsidP="000706B8">
      <w:pPr>
        <w:spacing w:before="40" w:after="0" w:line="240" w:lineRule="auto"/>
        <w:rPr>
          <w:rFonts w:ascii="Times New Roman" w:hAnsi="Times New Roman" w:cs="Times New Roman"/>
          <w:sz w:val="24"/>
          <w:szCs w:val="24"/>
          <w:lang w:val="tr-TR"/>
        </w:rPr>
      </w:pPr>
      <w:proofErr w:type="spellStart"/>
      <w:r w:rsidRPr="009D0CB1">
        <w:rPr>
          <w:rFonts w:ascii="Times New Roman" w:hAnsi="Times New Roman" w:cs="Times New Roman"/>
          <w:sz w:val="24"/>
          <w:szCs w:val="24"/>
          <w:lang w:val="tr-TR"/>
        </w:rPr>
        <w:t>It</w:t>
      </w:r>
      <w:proofErr w:type="spellEnd"/>
      <w:r w:rsidRPr="009D0CB1">
        <w:rPr>
          <w:rFonts w:ascii="Times New Roman" w:hAnsi="Times New Roman" w:cs="Times New Roman"/>
          <w:sz w:val="24"/>
          <w:szCs w:val="24"/>
          <w:lang w:val="tr-TR"/>
        </w:rPr>
        <w:t xml:space="preserve"> is </w:t>
      </w:r>
      <w:proofErr w:type="spellStart"/>
      <w:r w:rsidRPr="009D0CB1">
        <w:rPr>
          <w:rFonts w:ascii="Times New Roman" w:hAnsi="Times New Roman" w:cs="Times New Roman"/>
          <w:sz w:val="24"/>
          <w:szCs w:val="24"/>
          <w:lang w:val="tr-TR"/>
        </w:rPr>
        <w:t>also</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important</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that</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the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depth</w:t>
      </w:r>
      <w:proofErr w:type="spellEnd"/>
      <w:r w:rsidRPr="009D0CB1">
        <w:rPr>
          <w:rFonts w:ascii="Times New Roman" w:hAnsi="Times New Roman" w:cs="Times New Roman"/>
          <w:sz w:val="24"/>
          <w:szCs w:val="24"/>
          <w:lang w:val="tr-TR"/>
        </w:rPr>
        <w:t xml:space="preserve"> is </w:t>
      </w:r>
      <w:proofErr w:type="spellStart"/>
      <w:r w:rsidRPr="009D0CB1">
        <w:rPr>
          <w:rFonts w:ascii="Times New Roman" w:hAnsi="Times New Roman" w:cs="Times New Roman"/>
          <w:sz w:val="24"/>
          <w:szCs w:val="24"/>
          <w:lang w:val="tr-TR"/>
        </w:rPr>
        <w:t>read</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from</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the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configuration</w:t>
      </w:r>
      <w:proofErr w:type="spellEnd"/>
      <w:r w:rsidRPr="009D0CB1">
        <w:rPr>
          <w:rFonts w:ascii="Times New Roman" w:hAnsi="Times New Roman" w:cs="Times New Roman"/>
          <w:sz w:val="24"/>
          <w:szCs w:val="24"/>
          <w:lang w:val="tr-TR"/>
        </w:rPr>
        <w:t xml:space="preserve"> file </w:t>
      </w:r>
      <w:proofErr w:type="spellStart"/>
      <w:r w:rsidRPr="009D0CB1">
        <w:rPr>
          <w:rFonts w:ascii="Times New Roman" w:hAnsi="Times New Roman" w:cs="Times New Roman"/>
          <w:sz w:val="24"/>
          <w:szCs w:val="24"/>
          <w:lang w:val="tr-TR"/>
        </w:rPr>
        <w:t>instead</w:t>
      </w:r>
      <w:proofErr w:type="spellEnd"/>
      <w:r w:rsidRPr="009D0CB1">
        <w:rPr>
          <w:rFonts w:ascii="Times New Roman" w:hAnsi="Times New Roman" w:cs="Times New Roman"/>
          <w:sz w:val="24"/>
          <w:szCs w:val="24"/>
          <w:lang w:val="tr-TR"/>
        </w:rPr>
        <w:t xml:space="preserve"> of </w:t>
      </w:r>
      <w:proofErr w:type="spellStart"/>
      <w:r w:rsidRPr="009D0CB1">
        <w:rPr>
          <w:rFonts w:ascii="Times New Roman" w:hAnsi="Times New Roman" w:cs="Times New Roman"/>
          <w:sz w:val="24"/>
          <w:szCs w:val="24"/>
          <w:lang w:val="tr-TR"/>
        </w:rPr>
        <w:t>being</w:t>
      </w:r>
      <w:proofErr w:type="spellEnd"/>
      <w:r w:rsidRPr="009D0CB1">
        <w:rPr>
          <w:rFonts w:ascii="Times New Roman" w:hAnsi="Times New Roman" w:cs="Times New Roman"/>
          <w:sz w:val="24"/>
          <w:szCs w:val="24"/>
          <w:lang w:val="tr-TR"/>
        </w:rPr>
        <w:t xml:space="preserve"> hard-</w:t>
      </w:r>
      <w:proofErr w:type="spellStart"/>
      <w:r w:rsidRPr="009D0CB1">
        <w:rPr>
          <w:rFonts w:ascii="Times New Roman" w:hAnsi="Times New Roman" w:cs="Times New Roman"/>
          <w:sz w:val="24"/>
          <w:szCs w:val="24"/>
          <w:lang w:val="tr-TR"/>
        </w:rPr>
        <w:t>coded</w:t>
      </w:r>
      <w:proofErr w:type="spellEnd"/>
      <w:r w:rsidRPr="009D0CB1">
        <w:rPr>
          <w:rFonts w:ascii="Times New Roman" w:hAnsi="Times New Roman" w:cs="Times New Roman"/>
          <w:sz w:val="24"/>
          <w:szCs w:val="24"/>
          <w:lang w:val="tr-TR"/>
        </w:rPr>
        <w:t xml:space="preserve"> inside run_all.py. </w:t>
      </w:r>
      <w:proofErr w:type="spellStart"/>
      <w:r w:rsidRPr="009D0CB1">
        <w:rPr>
          <w:rFonts w:ascii="Times New Roman" w:hAnsi="Times New Roman" w:cs="Times New Roman"/>
          <w:sz w:val="24"/>
          <w:szCs w:val="24"/>
          <w:lang w:val="tr-TR"/>
        </w:rPr>
        <w:t>If</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depth</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were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fixed</w:t>
      </w:r>
      <w:proofErr w:type="spellEnd"/>
      <w:r w:rsidRPr="009D0CB1">
        <w:rPr>
          <w:rFonts w:ascii="Times New Roman" w:hAnsi="Times New Roman" w:cs="Times New Roman"/>
          <w:sz w:val="24"/>
          <w:szCs w:val="24"/>
          <w:lang w:val="tr-TR"/>
        </w:rPr>
        <w:t xml:space="preserve"> inside </w:t>
      </w:r>
      <w:proofErr w:type="spellStart"/>
      <w:r w:rsidRPr="009D0CB1">
        <w:rPr>
          <w:rFonts w:ascii="Times New Roman" w:hAnsi="Times New Roman" w:cs="Times New Roman"/>
          <w:sz w:val="24"/>
          <w:szCs w:val="24"/>
          <w:lang w:val="tr-TR"/>
        </w:rPr>
        <w:t>the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script</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then</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changing</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the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config</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would</w:t>
      </w:r>
      <w:proofErr w:type="spellEnd"/>
      <w:r w:rsidRPr="009D0CB1">
        <w:rPr>
          <w:rFonts w:ascii="Times New Roman" w:hAnsi="Times New Roman" w:cs="Times New Roman"/>
          <w:sz w:val="24"/>
          <w:szCs w:val="24"/>
          <w:lang w:val="tr-TR"/>
        </w:rPr>
        <w:t xml:space="preserve"> not </w:t>
      </w:r>
      <w:proofErr w:type="spellStart"/>
      <w:r w:rsidRPr="009D0CB1">
        <w:rPr>
          <w:rFonts w:ascii="Times New Roman" w:hAnsi="Times New Roman" w:cs="Times New Roman"/>
          <w:sz w:val="24"/>
          <w:szCs w:val="24"/>
          <w:lang w:val="tr-TR"/>
        </w:rPr>
        <w:t>actually</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change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the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experiment</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Keeping</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selected_depth</w:t>
      </w:r>
      <w:proofErr w:type="spellEnd"/>
      <w:r w:rsidRPr="009D0CB1">
        <w:rPr>
          <w:rFonts w:ascii="Times New Roman" w:hAnsi="Times New Roman" w:cs="Times New Roman"/>
          <w:sz w:val="24"/>
          <w:szCs w:val="24"/>
          <w:lang w:val="tr-TR"/>
        </w:rPr>
        <w:t xml:space="preserve"> in </w:t>
      </w:r>
      <w:proofErr w:type="spellStart"/>
      <w:r w:rsidRPr="009D0CB1">
        <w:rPr>
          <w:rFonts w:ascii="Times New Roman" w:hAnsi="Times New Roman" w:cs="Times New Roman"/>
          <w:sz w:val="24"/>
          <w:szCs w:val="24"/>
          <w:lang w:val="tr-TR"/>
        </w:rPr>
        <w:t>configs</w:t>
      </w:r>
      <w:proofErr w:type="spellEnd"/>
      <w:r w:rsidRPr="009D0CB1">
        <w:rPr>
          <w:rFonts w:ascii="Times New Roman" w:hAnsi="Times New Roman" w:cs="Times New Roman"/>
          <w:sz w:val="24"/>
          <w:szCs w:val="24"/>
          <w:lang w:val="tr-TR"/>
        </w:rPr>
        <w:t>/</w:t>
      </w:r>
      <w:proofErr w:type="spellStart"/>
      <w:r w:rsidRPr="009D0CB1">
        <w:rPr>
          <w:rFonts w:ascii="Times New Roman" w:hAnsi="Times New Roman" w:cs="Times New Roman"/>
          <w:sz w:val="24"/>
          <w:szCs w:val="24"/>
          <w:lang w:val="tr-TR"/>
        </w:rPr>
        <w:t>role_c_rollout.yaml</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makes</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the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method</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easier</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to</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reproduce</w:t>
      </w:r>
      <w:proofErr w:type="spellEnd"/>
      <w:r w:rsidRPr="009D0CB1">
        <w:rPr>
          <w:rFonts w:ascii="Times New Roman" w:hAnsi="Times New Roman" w:cs="Times New Roman"/>
          <w:sz w:val="24"/>
          <w:szCs w:val="24"/>
          <w:lang w:val="tr-TR"/>
        </w:rPr>
        <w:t xml:space="preserve">, </w:t>
      </w:r>
      <w:proofErr w:type="spellStart"/>
      <w:r w:rsidR="003173D3">
        <w:rPr>
          <w:rFonts w:ascii="Times New Roman" w:hAnsi="Times New Roman" w:cs="Times New Roman"/>
          <w:sz w:val="24"/>
          <w:szCs w:val="24"/>
          <w:lang w:val="tr-TR"/>
        </w:rPr>
        <w:t>check</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and</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modify</w:t>
      </w:r>
      <w:proofErr w:type="spellEnd"/>
      <w:r w:rsidRPr="009D0CB1">
        <w:rPr>
          <w:rFonts w:ascii="Times New Roman" w:hAnsi="Times New Roman" w:cs="Times New Roman"/>
          <w:sz w:val="24"/>
          <w:szCs w:val="24"/>
          <w:lang w:val="tr-TR"/>
        </w:rPr>
        <w:t>.</w:t>
      </w:r>
    </w:p>
    <w:p w14:paraId="06F52257" w14:textId="77777777" w:rsidR="000706B8" w:rsidRPr="009D0CB1" w:rsidRDefault="000706B8" w:rsidP="000706B8">
      <w:pPr>
        <w:spacing w:before="40" w:after="0" w:line="240" w:lineRule="auto"/>
        <w:rPr>
          <w:rFonts w:ascii="Times New Roman" w:hAnsi="Times New Roman" w:cs="Times New Roman"/>
          <w:sz w:val="24"/>
          <w:szCs w:val="24"/>
          <w:lang w:val="tr-TR"/>
        </w:rPr>
      </w:pPr>
      <w:proofErr w:type="spellStart"/>
      <w:r w:rsidRPr="009D0CB1">
        <w:rPr>
          <w:rFonts w:ascii="Times New Roman" w:hAnsi="Times New Roman" w:cs="Times New Roman"/>
          <w:sz w:val="24"/>
          <w:szCs w:val="24"/>
          <w:lang w:val="tr-TR"/>
        </w:rPr>
        <w:t>Ablation</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Rollout</w:t>
      </w:r>
      <w:proofErr w:type="spellEnd"/>
      <w:r w:rsidRPr="009D0CB1">
        <w:rPr>
          <w:rFonts w:ascii="Times New Roman" w:hAnsi="Times New Roman" w:cs="Times New Roman"/>
          <w:sz w:val="24"/>
          <w:szCs w:val="24"/>
          <w:lang w:val="tr-TR"/>
        </w:rPr>
        <w:t xml:space="preserve"> Depth </w:t>
      </w:r>
      <w:proofErr w:type="spellStart"/>
      <w:r w:rsidRPr="009D0CB1">
        <w:rPr>
          <w:rFonts w:ascii="Times New Roman" w:hAnsi="Times New Roman" w:cs="Times New Roman"/>
          <w:sz w:val="24"/>
          <w:szCs w:val="24"/>
          <w:lang w:val="tr-TR"/>
        </w:rPr>
        <w:t>Selection</w:t>
      </w:r>
      <w:proofErr w:type="spellEnd"/>
    </w:p>
    <w:p w14:paraId="053324A6" w14:textId="62712570" w:rsidR="000706B8" w:rsidRPr="009D0CB1" w:rsidRDefault="000706B8" w:rsidP="000706B8">
      <w:pPr>
        <w:spacing w:before="40" w:after="0" w:line="240" w:lineRule="auto"/>
        <w:rPr>
          <w:rFonts w:ascii="Times New Roman" w:hAnsi="Times New Roman" w:cs="Times New Roman"/>
          <w:sz w:val="24"/>
          <w:szCs w:val="24"/>
          <w:lang w:val="tr-TR"/>
        </w:rPr>
      </w:pPr>
      <w:proofErr w:type="spellStart"/>
      <w:r w:rsidRPr="009D0CB1">
        <w:rPr>
          <w:rFonts w:ascii="Times New Roman" w:hAnsi="Times New Roman" w:cs="Times New Roman"/>
          <w:sz w:val="24"/>
          <w:szCs w:val="24"/>
          <w:lang w:val="tr-TR"/>
        </w:rPr>
        <w:t>The</w:t>
      </w:r>
      <w:proofErr w:type="spellEnd"/>
      <w:r w:rsidRPr="009D0CB1">
        <w:rPr>
          <w:rFonts w:ascii="Times New Roman" w:hAnsi="Times New Roman" w:cs="Times New Roman"/>
          <w:sz w:val="24"/>
          <w:szCs w:val="24"/>
          <w:lang w:val="tr-TR"/>
        </w:rPr>
        <w:t xml:space="preserve"> main </w:t>
      </w:r>
      <w:proofErr w:type="spellStart"/>
      <w:r w:rsidRPr="009D0CB1">
        <w:rPr>
          <w:rFonts w:ascii="Times New Roman" w:hAnsi="Times New Roman" w:cs="Times New Roman"/>
          <w:sz w:val="24"/>
          <w:szCs w:val="24"/>
          <w:lang w:val="tr-TR"/>
        </w:rPr>
        <w:t>ablation</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for</w:t>
      </w:r>
      <w:proofErr w:type="spellEnd"/>
      <w:r w:rsidRPr="009D0CB1">
        <w:rPr>
          <w:rFonts w:ascii="Times New Roman" w:hAnsi="Times New Roman" w:cs="Times New Roman"/>
          <w:sz w:val="24"/>
          <w:szCs w:val="24"/>
          <w:lang w:val="tr-TR"/>
        </w:rPr>
        <w:t xml:space="preserve"> Role C is </w:t>
      </w:r>
      <w:proofErr w:type="spellStart"/>
      <w:r w:rsidRPr="009D0CB1">
        <w:rPr>
          <w:rFonts w:ascii="Times New Roman" w:hAnsi="Times New Roman" w:cs="Times New Roman"/>
          <w:sz w:val="24"/>
          <w:szCs w:val="24"/>
          <w:lang w:val="tr-TR"/>
        </w:rPr>
        <w:t>the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rollout</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depth</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The</w:t>
      </w:r>
      <w:proofErr w:type="spellEnd"/>
      <w:r w:rsidRPr="009D0CB1">
        <w:rPr>
          <w:rFonts w:ascii="Times New Roman" w:hAnsi="Times New Roman" w:cs="Times New Roman"/>
          <w:sz w:val="24"/>
          <w:szCs w:val="24"/>
          <w:lang w:val="tr-TR"/>
        </w:rPr>
        <w:t xml:space="preserve"> final </w:t>
      </w:r>
      <w:proofErr w:type="spellStart"/>
      <w:r w:rsidRPr="009D0CB1">
        <w:rPr>
          <w:rFonts w:ascii="Times New Roman" w:hAnsi="Times New Roman" w:cs="Times New Roman"/>
          <w:sz w:val="24"/>
          <w:szCs w:val="24"/>
          <w:lang w:val="tr-TR"/>
        </w:rPr>
        <w:t>configuration</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uses</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selected_depth</w:t>
      </w:r>
      <w:proofErr w:type="spellEnd"/>
      <w:r w:rsidRPr="009D0CB1">
        <w:rPr>
          <w:rFonts w:ascii="Times New Roman" w:hAnsi="Times New Roman" w:cs="Times New Roman"/>
          <w:sz w:val="24"/>
          <w:szCs w:val="24"/>
          <w:lang w:val="tr-TR"/>
        </w:rPr>
        <w:t xml:space="preserve">=2 </w:t>
      </w:r>
      <w:proofErr w:type="spellStart"/>
      <w:r w:rsidRPr="009D0CB1">
        <w:rPr>
          <w:rFonts w:ascii="Times New Roman" w:hAnsi="Times New Roman" w:cs="Times New Roman"/>
          <w:sz w:val="24"/>
          <w:szCs w:val="24"/>
          <w:lang w:val="tr-TR"/>
        </w:rPr>
        <w:t>because</w:t>
      </w:r>
      <w:proofErr w:type="spellEnd"/>
      <w:r w:rsidRPr="009D0CB1">
        <w:rPr>
          <w:rFonts w:ascii="Times New Roman" w:hAnsi="Times New Roman" w:cs="Times New Roman"/>
          <w:sz w:val="24"/>
          <w:szCs w:val="24"/>
          <w:lang w:val="tr-TR"/>
        </w:rPr>
        <w:t xml:space="preserve"> it </w:t>
      </w:r>
      <w:proofErr w:type="spellStart"/>
      <w:r w:rsidRPr="009D0CB1">
        <w:rPr>
          <w:rFonts w:ascii="Times New Roman" w:hAnsi="Times New Roman" w:cs="Times New Roman"/>
          <w:sz w:val="24"/>
          <w:szCs w:val="24"/>
          <w:lang w:val="tr-TR"/>
        </w:rPr>
        <w:t>adds</w:t>
      </w:r>
      <w:proofErr w:type="spellEnd"/>
      <w:r w:rsidRPr="009D0CB1">
        <w:rPr>
          <w:rFonts w:ascii="Times New Roman" w:hAnsi="Times New Roman" w:cs="Times New Roman"/>
          <w:sz w:val="24"/>
          <w:szCs w:val="24"/>
          <w:lang w:val="tr-TR"/>
        </w:rPr>
        <w:t xml:space="preserve"> a </w:t>
      </w:r>
      <w:r w:rsidR="003173D3">
        <w:rPr>
          <w:rFonts w:ascii="Times New Roman" w:hAnsi="Times New Roman" w:cs="Times New Roman"/>
          <w:sz w:val="24"/>
          <w:szCs w:val="24"/>
          <w:lang w:val="tr-TR"/>
        </w:rPr>
        <w:t>s</w:t>
      </w:r>
      <w:proofErr w:type="spellStart"/>
      <w:r w:rsidR="003173D3" w:rsidRPr="003173D3">
        <w:rPr>
          <w:rFonts w:ascii="Times New Roman" w:hAnsi="Times New Roman" w:cs="Times New Roman"/>
          <w:sz w:val="24"/>
          <w:szCs w:val="24"/>
        </w:rPr>
        <w:t>imple</w:t>
      </w:r>
      <w:proofErr w:type="spellEnd"/>
      <w:r w:rsidR="003173D3" w:rsidRPr="003173D3">
        <w:rPr>
          <w:rFonts w:ascii="Times New Roman" w:hAnsi="Times New Roman" w:cs="Times New Roman"/>
          <w:sz w:val="24"/>
          <w:szCs w:val="24"/>
        </w:rPr>
        <w:t xml:space="preserve"> future planning</w:t>
      </w:r>
      <w:r w:rsidR="003173D3" w:rsidRPr="003173D3">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term</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related</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to</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the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drone’s</w:t>
      </w:r>
      <w:proofErr w:type="spellEnd"/>
      <w:r w:rsidRPr="009D0CB1">
        <w:rPr>
          <w:rFonts w:ascii="Times New Roman" w:hAnsi="Times New Roman" w:cs="Times New Roman"/>
          <w:sz w:val="24"/>
          <w:szCs w:val="24"/>
          <w:lang w:val="tr-TR"/>
        </w:rPr>
        <w:t xml:space="preserve"> post-</w:t>
      </w:r>
      <w:proofErr w:type="spellStart"/>
      <w:r w:rsidRPr="009D0CB1">
        <w:rPr>
          <w:rFonts w:ascii="Times New Roman" w:hAnsi="Times New Roman" w:cs="Times New Roman"/>
          <w:sz w:val="24"/>
          <w:szCs w:val="24"/>
          <w:lang w:val="tr-TR"/>
        </w:rPr>
        <w:t>delivery</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charging</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position</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This</w:t>
      </w:r>
      <w:proofErr w:type="spellEnd"/>
      <w:r w:rsidRPr="009D0CB1">
        <w:rPr>
          <w:rFonts w:ascii="Times New Roman" w:hAnsi="Times New Roman" w:cs="Times New Roman"/>
          <w:sz w:val="24"/>
          <w:szCs w:val="24"/>
          <w:lang w:val="tr-TR"/>
        </w:rPr>
        <w:t xml:space="preserve"> is </w:t>
      </w:r>
      <w:proofErr w:type="spellStart"/>
      <w:r w:rsidRPr="009D0CB1">
        <w:rPr>
          <w:rFonts w:ascii="Times New Roman" w:hAnsi="Times New Roman" w:cs="Times New Roman"/>
          <w:sz w:val="24"/>
          <w:szCs w:val="24"/>
          <w:lang w:val="tr-TR"/>
        </w:rPr>
        <w:t>useful</w:t>
      </w:r>
      <w:proofErr w:type="spellEnd"/>
      <w:r w:rsidRPr="009D0CB1">
        <w:rPr>
          <w:rFonts w:ascii="Times New Roman" w:hAnsi="Times New Roman" w:cs="Times New Roman"/>
          <w:sz w:val="24"/>
          <w:szCs w:val="24"/>
          <w:lang w:val="tr-TR"/>
        </w:rPr>
        <w:t xml:space="preserve"> in </w:t>
      </w:r>
      <w:proofErr w:type="spellStart"/>
      <w:r w:rsidRPr="009D0CB1">
        <w:rPr>
          <w:rFonts w:ascii="Times New Roman" w:hAnsi="Times New Roman" w:cs="Times New Roman"/>
          <w:sz w:val="24"/>
          <w:szCs w:val="24"/>
          <w:lang w:val="tr-TR"/>
        </w:rPr>
        <w:t>the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drone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delivery</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environment</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because</w:t>
      </w:r>
      <w:proofErr w:type="spellEnd"/>
      <w:r w:rsidRPr="009D0CB1">
        <w:rPr>
          <w:rFonts w:ascii="Times New Roman" w:hAnsi="Times New Roman" w:cs="Times New Roman"/>
          <w:sz w:val="24"/>
          <w:szCs w:val="24"/>
          <w:lang w:val="tr-TR"/>
        </w:rPr>
        <w:t xml:space="preserve"> a </w:t>
      </w:r>
      <w:proofErr w:type="spellStart"/>
      <w:r w:rsidRPr="009D0CB1">
        <w:rPr>
          <w:rFonts w:ascii="Times New Roman" w:hAnsi="Times New Roman" w:cs="Times New Roman"/>
          <w:sz w:val="24"/>
          <w:szCs w:val="24"/>
          <w:lang w:val="tr-TR"/>
        </w:rPr>
        <w:t>dispatch</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action</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that</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looks</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good</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immediately</w:t>
      </w:r>
      <w:proofErr w:type="spellEnd"/>
      <w:r w:rsidRPr="009D0CB1">
        <w:rPr>
          <w:rFonts w:ascii="Times New Roman" w:hAnsi="Times New Roman" w:cs="Times New Roman"/>
          <w:sz w:val="24"/>
          <w:szCs w:val="24"/>
          <w:lang w:val="tr-TR"/>
        </w:rPr>
        <w:t xml:space="preserve"> </w:t>
      </w:r>
      <w:r w:rsidR="003173D3">
        <w:rPr>
          <w:rFonts w:ascii="Times New Roman" w:hAnsi="Times New Roman" w:cs="Times New Roman"/>
          <w:sz w:val="24"/>
          <w:szCs w:val="24"/>
          <w:lang w:val="tr-TR"/>
        </w:rPr>
        <w:t xml:space="preserve">can </w:t>
      </w:r>
      <w:proofErr w:type="spellStart"/>
      <w:r w:rsidR="003173D3">
        <w:rPr>
          <w:rFonts w:ascii="Times New Roman" w:hAnsi="Times New Roman" w:cs="Times New Roman"/>
          <w:sz w:val="24"/>
          <w:szCs w:val="24"/>
          <w:lang w:val="tr-TR"/>
        </w:rPr>
        <w:t>leave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the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drone</w:t>
      </w:r>
      <w:proofErr w:type="spellEnd"/>
      <w:r w:rsidRPr="009D0CB1">
        <w:rPr>
          <w:rFonts w:ascii="Times New Roman" w:hAnsi="Times New Roman" w:cs="Times New Roman"/>
          <w:sz w:val="24"/>
          <w:szCs w:val="24"/>
          <w:lang w:val="tr-TR"/>
        </w:rPr>
        <w:t xml:space="preserve"> far </w:t>
      </w:r>
      <w:proofErr w:type="spellStart"/>
      <w:r w:rsidRPr="009D0CB1">
        <w:rPr>
          <w:rFonts w:ascii="Times New Roman" w:hAnsi="Times New Roman" w:cs="Times New Roman"/>
          <w:sz w:val="24"/>
          <w:szCs w:val="24"/>
          <w:lang w:val="tr-TR"/>
        </w:rPr>
        <w:t>from</w:t>
      </w:r>
      <w:proofErr w:type="spellEnd"/>
      <w:r w:rsidRPr="009D0CB1">
        <w:rPr>
          <w:rFonts w:ascii="Times New Roman" w:hAnsi="Times New Roman" w:cs="Times New Roman"/>
          <w:sz w:val="24"/>
          <w:szCs w:val="24"/>
          <w:lang w:val="tr-TR"/>
        </w:rPr>
        <w:t xml:space="preserve"> a </w:t>
      </w:r>
      <w:proofErr w:type="spellStart"/>
      <w:r w:rsidRPr="009D0CB1">
        <w:rPr>
          <w:rFonts w:ascii="Times New Roman" w:hAnsi="Times New Roman" w:cs="Times New Roman"/>
          <w:sz w:val="24"/>
          <w:szCs w:val="24"/>
          <w:lang w:val="tr-TR"/>
        </w:rPr>
        <w:t>charger</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after</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delivery</w:t>
      </w:r>
      <w:proofErr w:type="spellEnd"/>
      <w:r w:rsidRPr="009D0CB1">
        <w:rPr>
          <w:rFonts w:ascii="Times New Roman" w:hAnsi="Times New Roman" w:cs="Times New Roman"/>
          <w:sz w:val="24"/>
          <w:szCs w:val="24"/>
          <w:lang w:val="tr-TR"/>
        </w:rPr>
        <w:t xml:space="preserve">. Depth 2 </w:t>
      </w:r>
      <w:proofErr w:type="spellStart"/>
      <w:r w:rsidRPr="009D0CB1">
        <w:rPr>
          <w:rFonts w:ascii="Times New Roman" w:hAnsi="Times New Roman" w:cs="Times New Roman"/>
          <w:sz w:val="24"/>
          <w:szCs w:val="24"/>
          <w:lang w:val="tr-TR"/>
        </w:rPr>
        <w:t>was</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selected</w:t>
      </w:r>
      <w:proofErr w:type="spellEnd"/>
      <w:r w:rsidRPr="009D0CB1">
        <w:rPr>
          <w:rFonts w:ascii="Times New Roman" w:hAnsi="Times New Roman" w:cs="Times New Roman"/>
          <w:sz w:val="24"/>
          <w:szCs w:val="24"/>
          <w:lang w:val="tr-TR"/>
        </w:rPr>
        <w:t xml:space="preserve"> as a </w:t>
      </w:r>
      <w:proofErr w:type="spellStart"/>
      <w:r w:rsidRPr="009D0CB1">
        <w:rPr>
          <w:rFonts w:ascii="Times New Roman" w:hAnsi="Times New Roman" w:cs="Times New Roman"/>
          <w:sz w:val="24"/>
          <w:szCs w:val="24"/>
          <w:lang w:val="tr-TR"/>
        </w:rPr>
        <w:t>practical</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balance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between</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short</w:t>
      </w:r>
      <w:proofErr w:type="spellEnd"/>
      <w:r w:rsidRPr="009D0CB1">
        <w:rPr>
          <w:rFonts w:ascii="Times New Roman" w:hAnsi="Times New Roman" w:cs="Times New Roman"/>
          <w:sz w:val="24"/>
          <w:szCs w:val="24"/>
          <w:lang w:val="tr-TR"/>
        </w:rPr>
        <w:t>-</w:t>
      </w:r>
      <w:r w:rsidRPr="009D0CB1">
        <w:rPr>
          <w:rFonts w:ascii="Times New Roman" w:hAnsi="Times New Roman" w:cs="Times New Roman"/>
          <w:sz w:val="24"/>
          <w:szCs w:val="24"/>
          <w:lang w:val="tr-TR"/>
        </w:rPr>
        <w:lastRenderedPageBreak/>
        <w:t xml:space="preserve">horizon </w:t>
      </w:r>
      <w:proofErr w:type="spellStart"/>
      <w:r w:rsidRPr="009D0CB1">
        <w:rPr>
          <w:rFonts w:ascii="Times New Roman" w:hAnsi="Times New Roman" w:cs="Times New Roman"/>
          <w:sz w:val="24"/>
          <w:szCs w:val="24"/>
          <w:lang w:val="tr-TR"/>
        </w:rPr>
        <w:t>planning</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and</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computational</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simplicity</w:t>
      </w:r>
      <w:proofErr w:type="spellEnd"/>
      <w:r w:rsidRPr="009D0CB1">
        <w:rPr>
          <w:rFonts w:ascii="Times New Roman" w:hAnsi="Times New Roman" w:cs="Times New Roman"/>
          <w:sz w:val="24"/>
          <w:szCs w:val="24"/>
          <w:lang w:val="tr-TR"/>
        </w:rPr>
        <w:t xml:space="preserve">. </w:t>
      </w:r>
      <w:r w:rsidR="003173D3" w:rsidRPr="003173D3">
        <w:rPr>
          <w:rFonts w:ascii="Times New Roman" w:hAnsi="Times New Roman" w:cs="Times New Roman"/>
          <w:sz w:val="24"/>
          <w:szCs w:val="24"/>
        </w:rPr>
        <w:t>We did not fix this value inside the code</w:t>
      </w:r>
      <w:r w:rsidR="003173D3" w:rsidRPr="003173D3">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this</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value</w:t>
      </w:r>
      <w:proofErr w:type="spellEnd"/>
      <w:r w:rsidRPr="009D0CB1">
        <w:rPr>
          <w:rFonts w:ascii="Times New Roman" w:hAnsi="Times New Roman" w:cs="Times New Roman"/>
          <w:sz w:val="24"/>
          <w:szCs w:val="24"/>
          <w:lang w:val="tr-TR"/>
        </w:rPr>
        <w:t xml:space="preserve"> in run_all.py </w:t>
      </w:r>
      <w:r w:rsidR="003173D3" w:rsidRPr="003173D3">
        <w:rPr>
          <w:rFonts w:ascii="Times New Roman" w:hAnsi="Times New Roman" w:cs="Times New Roman"/>
          <w:sz w:val="24"/>
          <w:szCs w:val="24"/>
        </w:rPr>
        <w:t>so we can use the same test script again</w:t>
      </w:r>
      <w:r w:rsidR="003173D3" w:rsidRPr="003173D3">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with</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different</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depth</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settings</w:t>
      </w:r>
      <w:proofErr w:type="spellEnd"/>
      <w:r w:rsidRPr="009D0CB1">
        <w:rPr>
          <w:rFonts w:ascii="Times New Roman" w:hAnsi="Times New Roman" w:cs="Times New Roman"/>
          <w:sz w:val="24"/>
          <w:szCs w:val="24"/>
          <w:lang w:val="tr-TR"/>
        </w:rPr>
        <w:t>.</w:t>
      </w:r>
    </w:p>
    <w:p w14:paraId="16119AE5" w14:textId="77777777" w:rsidR="000706B8" w:rsidRPr="009D0CB1" w:rsidRDefault="000706B8" w:rsidP="009D0CB1">
      <w:pPr>
        <w:pStyle w:val="Balk2"/>
        <w:rPr>
          <w:rFonts w:ascii="Times New Roman" w:hAnsi="Times New Roman" w:cs="Times New Roman"/>
          <w:sz w:val="24"/>
          <w:szCs w:val="24"/>
          <w:lang w:val="tr-TR"/>
        </w:rPr>
      </w:pPr>
      <w:proofErr w:type="spellStart"/>
      <w:r w:rsidRPr="009D0CB1">
        <w:rPr>
          <w:rFonts w:ascii="Times New Roman" w:hAnsi="Times New Roman" w:cs="Times New Roman"/>
          <w:sz w:val="24"/>
          <w:szCs w:val="24"/>
          <w:lang w:val="tr-TR"/>
        </w:rPr>
        <w:t>Experimental</w:t>
      </w:r>
      <w:proofErr w:type="spellEnd"/>
      <w:r w:rsidRPr="009D0CB1">
        <w:rPr>
          <w:rFonts w:ascii="Times New Roman" w:hAnsi="Times New Roman" w:cs="Times New Roman"/>
          <w:sz w:val="24"/>
          <w:szCs w:val="24"/>
          <w:lang w:val="tr-TR"/>
        </w:rPr>
        <w:t xml:space="preserve"> Setup</w:t>
      </w:r>
    </w:p>
    <w:p w14:paraId="3C700B93" w14:textId="77777777" w:rsidR="000706B8" w:rsidRPr="009D0CB1" w:rsidRDefault="000706B8" w:rsidP="000706B8">
      <w:pPr>
        <w:spacing w:before="40" w:after="0" w:line="240" w:lineRule="auto"/>
        <w:rPr>
          <w:rFonts w:ascii="Times New Roman" w:hAnsi="Times New Roman" w:cs="Times New Roman"/>
          <w:sz w:val="24"/>
          <w:szCs w:val="24"/>
          <w:lang w:val="tr-TR"/>
        </w:rPr>
      </w:pPr>
      <w:proofErr w:type="spellStart"/>
      <w:r w:rsidRPr="009D0CB1">
        <w:rPr>
          <w:rFonts w:ascii="Times New Roman" w:hAnsi="Times New Roman" w:cs="Times New Roman"/>
          <w:sz w:val="24"/>
          <w:szCs w:val="24"/>
          <w:lang w:val="tr-TR"/>
        </w:rPr>
        <w:t>The</w:t>
      </w:r>
      <w:proofErr w:type="spellEnd"/>
      <w:r w:rsidRPr="009D0CB1">
        <w:rPr>
          <w:rFonts w:ascii="Times New Roman" w:hAnsi="Times New Roman" w:cs="Times New Roman"/>
          <w:sz w:val="24"/>
          <w:szCs w:val="24"/>
          <w:lang w:val="tr-TR"/>
        </w:rPr>
        <w:t xml:space="preserve"> final </w:t>
      </w:r>
      <w:proofErr w:type="spellStart"/>
      <w:r w:rsidRPr="009D0CB1">
        <w:rPr>
          <w:rFonts w:ascii="Times New Roman" w:hAnsi="Times New Roman" w:cs="Times New Roman"/>
          <w:sz w:val="24"/>
          <w:szCs w:val="24"/>
          <w:lang w:val="tr-TR"/>
        </w:rPr>
        <w:t>integrated</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evaluation</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was</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run</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with</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python</w:t>
      </w:r>
      <w:proofErr w:type="spellEnd"/>
      <w:r w:rsidRPr="009D0CB1">
        <w:rPr>
          <w:rFonts w:ascii="Times New Roman" w:hAnsi="Times New Roman" w:cs="Times New Roman"/>
          <w:sz w:val="24"/>
          <w:szCs w:val="24"/>
          <w:lang w:val="tr-TR"/>
        </w:rPr>
        <w:t xml:space="preserve"> run_all.py`. </w:t>
      </w:r>
    </w:p>
    <w:p w14:paraId="3178CBB6" w14:textId="77777777" w:rsidR="000706B8" w:rsidRPr="009D0CB1" w:rsidRDefault="000706B8" w:rsidP="000706B8">
      <w:pPr>
        <w:spacing w:before="40" w:after="0" w:line="240" w:lineRule="auto"/>
        <w:rPr>
          <w:rFonts w:ascii="Times New Roman" w:hAnsi="Times New Roman" w:cs="Times New Roman"/>
          <w:sz w:val="24"/>
          <w:szCs w:val="24"/>
          <w:lang w:val="tr-TR"/>
        </w:rPr>
      </w:pPr>
      <w:proofErr w:type="spellStart"/>
      <w:r w:rsidRPr="009D0CB1">
        <w:rPr>
          <w:rFonts w:ascii="Times New Roman" w:hAnsi="Times New Roman" w:cs="Times New Roman"/>
          <w:sz w:val="24"/>
          <w:szCs w:val="24"/>
          <w:lang w:val="tr-TR"/>
        </w:rPr>
        <w:t>The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evaluation</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used</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configs</w:t>
      </w:r>
      <w:proofErr w:type="spellEnd"/>
      <w:r w:rsidRPr="009D0CB1">
        <w:rPr>
          <w:rFonts w:ascii="Times New Roman" w:hAnsi="Times New Roman" w:cs="Times New Roman"/>
          <w:sz w:val="24"/>
          <w:szCs w:val="24"/>
          <w:lang w:val="tr-TR"/>
        </w:rPr>
        <w:t>/</w:t>
      </w:r>
      <w:proofErr w:type="spellStart"/>
      <w:r w:rsidRPr="009D0CB1">
        <w:rPr>
          <w:rFonts w:ascii="Times New Roman" w:hAnsi="Times New Roman" w:cs="Times New Roman"/>
          <w:sz w:val="24"/>
          <w:szCs w:val="24"/>
          <w:lang w:val="tr-TR"/>
        </w:rPr>
        <w:t>eval_standard.yaml</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with</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seeds</w:t>
      </w:r>
      <w:proofErr w:type="spellEnd"/>
      <w:r w:rsidRPr="009D0CB1">
        <w:rPr>
          <w:rFonts w:ascii="Times New Roman" w:hAnsi="Times New Roman" w:cs="Times New Roman"/>
          <w:sz w:val="24"/>
          <w:szCs w:val="24"/>
          <w:lang w:val="tr-TR"/>
        </w:rPr>
        <w:t xml:space="preserve"> [0, 1, 2]. </w:t>
      </w:r>
      <w:proofErr w:type="spellStart"/>
      <w:r w:rsidRPr="009D0CB1">
        <w:rPr>
          <w:rFonts w:ascii="Times New Roman" w:hAnsi="Times New Roman" w:cs="Times New Roman"/>
          <w:sz w:val="24"/>
          <w:szCs w:val="24"/>
          <w:lang w:val="tr-TR"/>
        </w:rPr>
        <w:t>The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primary</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metric</w:t>
      </w:r>
      <w:proofErr w:type="spellEnd"/>
      <w:r w:rsidRPr="009D0CB1">
        <w:rPr>
          <w:rFonts w:ascii="Times New Roman" w:hAnsi="Times New Roman" w:cs="Times New Roman"/>
          <w:sz w:val="24"/>
          <w:szCs w:val="24"/>
          <w:lang w:val="tr-TR"/>
        </w:rPr>
        <w:t xml:space="preserve"> is </w:t>
      </w:r>
      <w:proofErr w:type="spellStart"/>
      <w:r w:rsidRPr="009D0CB1">
        <w:rPr>
          <w:rFonts w:ascii="Times New Roman" w:hAnsi="Times New Roman" w:cs="Times New Roman"/>
          <w:sz w:val="24"/>
          <w:szCs w:val="24"/>
          <w:lang w:val="tr-TR"/>
        </w:rPr>
        <w:t>cost_per_order</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where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lower</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values</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indicate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better</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performance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The</w:t>
      </w:r>
      <w:proofErr w:type="spellEnd"/>
      <w:r w:rsidRPr="009D0CB1">
        <w:rPr>
          <w:rFonts w:ascii="Times New Roman" w:hAnsi="Times New Roman" w:cs="Times New Roman"/>
          <w:sz w:val="24"/>
          <w:szCs w:val="24"/>
          <w:lang w:val="tr-TR"/>
        </w:rPr>
        <w:t xml:space="preserve"> Role C </w:t>
      </w:r>
      <w:proofErr w:type="spellStart"/>
      <w:r w:rsidRPr="009D0CB1">
        <w:rPr>
          <w:rFonts w:ascii="Times New Roman" w:hAnsi="Times New Roman" w:cs="Times New Roman"/>
          <w:sz w:val="24"/>
          <w:szCs w:val="24"/>
          <w:lang w:val="tr-TR"/>
        </w:rPr>
        <w:t>planner</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was</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compared</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with</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the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standard</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baselines</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especially</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greedy_nearest</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because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the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project</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requirement</w:t>
      </w:r>
      <w:proofErr w:type="spellEnd"/>
      <w:r w:rsidRPr="009D0CB1">
        <w:rPr>
          <w:rFonts w:ascii="Times New Roman" w:hAnsi="Times New Roman" w:cs="Times New Roman"/>
          <w:sz w:val="24"/>
          <w:szCs w:val="24"/>
          <w:lang w:val="tr-TR"/>
        </w:rPr>
        <w:t xml:space="preserve"> is </w:t>
      </w:r>
      <w:proofErr w:type="spellStart"/>
      <w:r w:rsidRPr="009D0CB1">
        <w:rPr>
          <w:rFonts w:ascii="Times New Roman" w:hAnsi="Times New Roman" w:cs="Times New Roman"/>
          <w:sz w:val="24"/>
          <w:szCs w:val="24"/>
          <w:lang w:val="tr-TR"/>
        </w:rPr>
        <w:t>to</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improve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over</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this</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baseline</w:t>
      </w:r>
      <w:proofErr w:type="spellEnd"/>
      <w:r w:rsidRPr="009D0CB1">
        <w:rPr>
          <w:rFonts w:ascii="Times New Roman" w:hAnsi="Times New Roman" w:cs="Times New Roman"/>
          <w:sz w:val="24"/>
          <w:szCs w:val="24"/>
          <w:lang w:val="tr-TR"/>
        </w:rPr>
        <w:t xml:space="preserve"> on </w:t>
      </w:r>
      <w:proofErr w:type="spellStart"/>
      <w:r w:rsidRPr="009D0CB1">
        <w:rPr>
          <w:rFonts w:ascii="Times New Roman" w:hAnsi="Times New Roman" w:cs="Times New Roman"/>
          <w:sz w:val="24"/>
          <w:szCs w:val="24"/>
          <w:lang w:val="tr-TR"/>
        </w:rPr>
        <w:t>mean</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cost</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per</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delivered</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order</w:t>
      </w:r>
      <w:proofErr w:type="spellEnd"/>
      <w:r w:rsidRPr="009D0CB1">
        <w:rPr>
          <w:rFonts w:ascii="Times New Roman" w:hAnsi="Times New Roman" w:cs="Times New Roman"/>
          <w:sz w:val="24"/>
          <w:szCs w:val="24"/>
          <w:lang w:val="tr-TR"/>
        </w:rPr>
        <w:t>.</w:t>
      </w:r>
    </w:p>
    <w:p w14:paraId="022BDFA2" w14:textId="4A8D59D5" w:rsidR="000706B8" w:rsidRPr="009D0CB1" w:rsidRDefault="000706B8" w:rsidP="000706B8">
      <w:pPr>
        <w:spacing w:before="40" w:after="0" w:line="240" w:lineRule="auto"/>
        <w:rPr>
          <w:rFonts w:ascii="Times New Roman" w:hAnsi="Times New Roman" w:cs="Times New Roman"/>
          <w:sz w:val="24"/>
          <w:szCs w:val="24"/>
          <w:lang w:val="tr-TR"/>
        </w:rPr>
      </w:pPr>
      <w:proofErr w:type="spellStart"/>
      <w:r w:rsidRPr="009D0CB1">
        <w:rPr>
          <w:rFonts w:ascii="Times New Roman" w:hAnsi="Times New Roman" w:cs="Times New Roman"/>
          <w:sz w:val="24"/>
          <w:szCs w:val="24"/>
          <w:lang w:val="tr-TR"/>
        </w:rPr>
        <w:t>The</w:t>
      </w:r>
      <w:proofErr w:type="spellEnd"/>
      <w:r w:rsidRPr="009D0CB1">
        <w:rPr>
          <w:rFonts w:ascii="Times New Roman" w:hAnsi="Times New Roman" w:cs="Times New Roman"/>
          <w:sz w:val="24"/>
          <w:szCs w:val="24"/>
          <w:lang w:val="tr-TR"/>
        </w:rPr>
        <w:t xml:space="preserve"> test </w:t>
      </w:r>
      <w:proofErr w:type="spellStart"/>
      <w:r w:rsidRPr="009D0CB1">
        <w:rPr>
          <w:rFonts w:ascii="Times New Roman" w:hAnsi="Times New Roman" w:cs="Times New Roman"/>
          <w:sz w:val="24"/>
          <w:szCs w:val="24"/>
          <w:lang w:val="tr-TR"/>
        </w:rPr>
        <w:t>command</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python</w:t>
      </w:r>
      <w:proofErr w:type="spellEnd"/>
      <w:r w:rsidRPr="009D0CB1">
        <w:rPr>
          <w:rFonts w:ascii="Times New Roman" w:hAnsi="Times New Roman" w:cs="Times New Roman"/>
          <w:sz w:val="24"/>
          <w:szCs w:val="24"/>
          <w:lang w:val="tr-TR"/>
        </w:rPr>
        <w:t xml:space="preserve"> -m </w:t>
      </w:r>
      <w:proofErr w:type="spellStart"/>
      <w:r w:rsidRPr="009D0CB1">
        <w:rPr>
          <w:rFonts w:ascii="Times New Roman" w:hAnsi="Times New Roman" w:cs="Times New Roman"/>
          <w:sz w:val="24"/>
          <w:szCs w:val="24"/>
          <w:lang w:val="tr-TR"/>
        </w:rPr>
        <w:t>pytest</w:t>
      </w:r>
      <w:proofErr w:type="spellEnd"/>
      <w:r w:rsidRPr="009D0CB1">
        <w:rPr>
          <w:rFonts w:ascii="Times New Roman" w:hAnsi="Times New Roman" w:cs="Times New Roman"/>
          <w:sz w:val="24"/>
          <w:szCs w:val="24"/>
          <w:lang w:val="tr-TR"/>
        </w:rPr>
        <w:t xml:space="preserve"> -q` </w:t>
      </w:r>
      <w:proofErr w:type="spellStart"/>
      <w:r w:rsidRPr="009D0CB1">
        <w:rPr>
          <w:rFonts w:ascii="Times New Roman" w:hAnsi="Times New Roman" w:cs="Times New Roman"/>
          <w:sz w:val="24"/>
          <w:szCs w:val="24"/>
          <w:lang w:val="tr-TR"/>
        </w:rPr>
        <w:t>returned</w:t>
      </w:r>
      <w:proofErr w:type="spellEnd"/>
      <w:r w:rsidRPr="009D0CB1">
        <w:rPr>
          <w:rFonts w:ascii="Times New Roman" w:hAnsi="Times New Roman" w:cs="Times New Roman"/>
          <w:sz w:val="24"/>
          <w:szCs w:val="24"/>
          <w:lang w:val="tr-TR"/>
        </w:rPr>
        <w:t xml:space="preserve"> 17 </w:t>
      </w:r>
      <w:proofErr w:type="spellStart"/>
      <w:r w:rsidRPr="009D0CB1">
        <w:rPr>
          <w:rFonts w:ascii="Times New Roman" w:hAnsi="Times New Roman" w:cs="Times New Roman"/>
          <w:sz w:val="24"/>
          <w:szCs w:val="24"/>
          <w:lang w:val="tr-TR"/>
        </w:rPr>
        <w:t>passed</w:t>
      </w:r>
      <w:proofErr w:type="spellEnd"/>
      <w:r w:rsidRPr="009D0CB1">
        <w:rPr>
          <w:rFonts w:ascii="Times New Roman" w:hAnsi="Times New Roman" w:cs="Times New Roman"/>
          <w:sz w:val="24"/>
          <w:szCs w:val="24"/>
          <w:lang w:val="tr-TR"/>
        </w:rPr>
        <w:t xml:space="preserve"> in 15.36s. </w:t>
      </w:r>
      <w:proofErr w:type="spellStart"/>
      <w:r w:rsidRPr="009D0CB1">
        <w:rPr>
          <w:rFonts w:ascii="Times New Roman" w:hAnsi="Times New Roman" w:cs="Times New Roman"/>
          <w:sz w:val="24"/>
          <w:szCs w:val="24"/>
          <w:lang w:val="tr-TR"/>
        </w:rPr>
        <w:t>This</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shows</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that</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the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tested</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code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paths</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and</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interfaces</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run</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correctly</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However</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passing</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tests</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doe</w:t>
      </w:r>
      <w:r w:rsidR="003173D3">
        <w:rPr>
          <w:rFonts w:ascii="Times New Roman" w:hAnsi="Times New Roman" w:cs="Times New Roman"/>
          <w:sz w:val="24"/>
          <w:szCs w:val="24"/>
          <w:lang w:val="tr-TR"/>
        </w:rPr>
        <w:t>sn’t</w:t>
      </w:r>
      <w:proofErr w:type="spellEnd"/>
      <w:r w:rsidR="003173D3">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prove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that</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the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planner</w:t>
      </w:r>
      <w:proofErr w:type="spellEnd"/>
      <w:r w:rsidRPr="009D0CB1">
        <w:rPr>
          <w:rFonts w:ascii="Times New Roman" w:hAnsi="Times New Roman" w:cs="Times New Roman"/>
          <w:sz w:val="24"/>
          <w:szCs w:val="24"/>
          <w:lang w:val="tr-TR"/>
        </w:rPr>
        <w:t xml:space="preserve"> is optimal </w:t>
      </w:r>
      <w:proofErr w:type="spellStart"/>
      <w:r w:rsidRPr="009D0CB1">
        <w:rPr>
          <w:rFonts w:ascii="Times New Roman" w:hAnsi="Times New Roman" w:cs="Times New Roman"/>
          <w:sz w:val="24"/>
          <w:szCs w:val="24"/>
          <w:lang w:val="tr-TR"/>
        </w:rPr>
        <w:t>or</w:t>
      </w:r>
      <w:proofErr w:type="spellEnd"/>
      <w:r w:rsidRPr="009D0CB1">
        <w:rPr>
          <w:rFonts w:ascii="Times New Roman" w:hAnsi="Times New Roman" w:cs="Times New Roman"/>
          <w:sz w:val="24"/>
          <w:szCs w:val="24"/>
          <w:lang w:val="tr-TR"/>
        </w:rPr>
        <w:t xml:space="preserve"> </w:t>
      </w:r>
      <w:proofErr w:type="spellStart"/>
      <w:r w:rsidR="003173D3">
        <w:rPr>
          <w:rFonts w:ascii="Times New Roman" w:hAnsi="Times New Roman" w:cs="Times New Roman"/>
          <w:sz w:val="24"/>
          <w:szCs w:val="24"/>
          <w:lang w:val="tr-TR"/>
        </w:rPr>
        <w:t>exactly</w:t>
      </w:r>
      <w:proofErr w:type="spellEnd"/>
      <w:r w:rsidR="003173D3">
        <w:rPr>
          <w:rFonts w:ascii="Times New Roman" w:hAnsi="Times New Roman" w:cs="Times New Roman"/>
          <w:sz w:val="24"/>
          <w:szCs w:val="24"/>
          <w:lang w:val="tr-TR"/>
        </w:rPr>
        <w:t xml:space="preserve"> </w:t>
      </w:r>
      <w:proofErr w:type="spellStart"/>
      <w:r w:rsidR="003173D3">
        <w:rPr>
          <w:rFonts w:ascii="Times New Roman" w:hAnsi="Times New Roman" w:cs="Times New Roman"/>
          <w:sz w:val="24"/>
          <w:szCs w:val="24"/>
          <w:lang w:val="tr-TR"/>
        </w:rPr>
        <w:t>true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to</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perform</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best</w:t>
      </w:r>
      <w:proofErr w:type="spellEnd"/>
      <w:r w:rsidRPr="009D0CB1">
        <w:rPr>
          <w:rFonts w:ascii="Times New Roman" w:hAnsi="Times New Roman" w:cs="Times New Roman"/>
          <w:sz w:val="24"/>
          <w:szCs w:val="24"/>
          <w:lang w:val="tr-TR"/>
        </w:rPr>
        <w:t xml:space="preserve"> on </w:t>
      </w:r>
      <w:proofErr w:type="spellStart"/>
      <w:r w:rsidRPr="009D0CB1">
        <w:rPr>
          <w:rFonts w:ascii="Times New Roman" w:hAnsi="Times New Roman" w:cs="Times New Roman"/>
          <w:sz w:val="24"/>
          <w:szCs w:val="24"/>
          <w:lang w:val="tr-TR"/>
        </w:rPr>
        <w:t>hidden</w:t>
      </w:r>
      <w:proofErr w:type="spellEnd"/>
      <w:r w:rsidRPr="009D0CB1">
        <w:rPr>
          <w:rFonts w:ascii="Times New Roman" w:hAnsi="Times New Roman" w:cs="Times New Roman"/>
          <w:sz w:val="24"/>
          <w:szCs w:val="24"/>
          <w:lang w:val="tr-TR"/>
        </w:rPr>
        <w:t xml:space="preserve"> </w:t>
      </w:r>
      <w:r w:rsidR="003173D3" w:rsidRPr="003173D3">
        <w:rPr>
          <w:rFonts w:ascii="Times New Roman" w:hAnsi="Times New Roman" w:cs="Times New Roman"/>
          <w:sz w:val="24"/>
          <w:szCs w:val="24"/>
        </w:rPr>
        <w:t>settings</w:t>
      </w:r>
      <w:r w:rsidRPr="009D0CB1">
        <w:rPr>
          <w:rFonts w:ascii="Times New Roman" w:hAnsi="Times New Roman" w:cs="Times New Roman"/>
          <w:sz w:val="24"/>
          <w:szCs w:val="24"/>
          <w:lang w:val="tr-TR"/>
        </w:rPr>
        <w:t>.</w:t>
      </w:r>
    </w:p>
    <w:p w14:paraId="682F0D82" w14:textId="77777777" w:rsidR="000706B8" w:rsidRPr="009D0CB1" w:rsidRDefault="000706B8" w:rsidP="009D0CB1">
      <w:pPr>
        <w:pStyle w:val="Balk2"/>
        <w:rPr>
          <w:rFonts w:ascii="Times New Roman" w:hAnsi="Times New Roman" w:cs="Times New Roman"/>
          <w:sz w:val="24"/>
          <w:szCs w:val="24"/>
          <w:lang w:val="tr-TR"/>
        </w:rPr>
      </w:pPr>
      <w:proofErr w:type="spellStart"/>
      <w:r w:rsidRPr="009D0CB1">
        <w:rPr>
          <w:rFonts w:ascii="Times New Roman" w:hAnsi="Times New Roman" w:cs="Times New Roman"/>
          <w:sz w:val="24"/>
          <w:szCs w:val="24"/>
          <w:lang w:val="tr-TR"/>
        </w:rPr>
        <w:t>Results</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and</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Baseline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Comparison</w:t>
      </w:r>
      <w:proofErr w:type="spellEnd"/>
    </w:p>
    <w:p w14:paraId="70263541" w14:textId="77777777" w:rsidR="000706B8" w:rsidRPr="009D0CB1" w:rsidRDefault="000706B8" w:rsidP="000706B8">
      <w:pPr>
        <w:spacing w:before="40" w:after="0" w:line="240" w:lineRule="auto"/>
        <w:rPr>
          <w:rFonts w:ascii="Times New Roman" w:hAnsi="Times New Roman" w:cs="Times New Roman"/>
          <w:sz w:val="24"/>
          <w:szCs w:val="24"/>
          <w:lang w:val="tr-TR"/>
        </w:rPr>
      </w:pPr>
      <w:proofErr w:type="spellStart"/>
      <w:r w:rsidRPr="009D0CB1">
        <w:rPr>
          <w:rFonts w:ascii="Times New Roman" w:hAnsi="Times New Roman" w:cs="Times New Roman"/>
          <w:sz w:val="24"/>
          <w:szCs w:val="24"/>
          <w:lang w:val="tr-TR"/>
        </w:rPr>
        <w:t>The</w:t>
      </w:r>
      <w:proofErr w:type="spellEnd"/>
      <w:r w:rsidRPr="009D0CB1">
        <w:rPr>
          <w:rFonts w:ascii="Times New Roman" w:hAnsi="Times New Roman" w:cs="Times New Roman"/>
          <w:sz w:val="24"/>
          <w:szCs w:val="24"/>
          <w:lang w:val="tr-TR"/>
        </w:rPr>
        <w:t xml:space="preserve"> final </w:t>
      </w:r>
      <w:proofErr w:type="spellStart"/>
      <w:r w:rsidRPr="009D0CB1">
        <w:rPr>
          <w:rFonts w:ascii="Times New Roman" w:hAnsi="Times New Roman" w:cs="Times New Roman"/>
          <w:sz w:val="24"/>
          <w:szCs w:val="24"/>
          <w:lang w:val="tr-TR"/>
        </w:rPr>
        <w:t>results</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are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shown</w:t>
      </w:r>
      <w:proofErr w:type="spellEnd"/>
      <w:r w:rsidRPr="009D0CB1">
        <w:rPr>
          <w:rFonts w:ascii="Times New Roman" w:hAnsi="Times New Roman" w:cs="Times New Roman"/>
          <w:sz w:val="24"/>
          <w:szCs w:val="24"/>
          <w:lang w:val="tr-TR"/>
        </w:rPr>
        <w:t xml:space="preserve"> in </w:t>
      </w:r>
      <w:proofErr w:type="spellStart"/>
      <w:r w:rsidRPr="009D0CB1">
        <w:rPr>
          <w:rFonts w:ascii="Times New Roman" w:hAnsi="Times New Roman" w:cs="Times New Roman"/>
          <w:sz w:val="24"/>
          <w:szCs w:val="24"/>
          <w:lang w:val="tr-TR"/>
        </w:rPr>
        <w:t>Table</w:t>
      </w:r>
      <w:proofErr w:type="spellEnd"/>
      <w:r w:rsidRPr="009D0CB1">
        <w:rPr>
          <w:rFonts w:ascii="Times New Roman" w:hAnsi="Times New Roman" w:cs="Times New Roman"/>
          <w:sz w:val="24"/>
          <w:szCs w:val="24"/>
          <w:lang w:val="tr-TR"/>
        </w:rPr>
        <w:t xml:space="preserve"> 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7"/>
        <w:gridCol w:w="2345"/>
        <w:gridCol w:w="1322"/>
      </w:tblGrid>
      <w:tr w:rsidR="000706B8" w:rsidRPr="00DE706B" w14:paraId="60CACDCF" w14:textId="77777777" w:rsidTr="00DE706B">
        <w:trPr>
          <w:tblHeader/>
          <w:tblCellSpacing w:w="15" w:type="dxa"/>
        </w:trPr>
        <w:tc>
          <w:tcPr>
            <w:tcW w:w="0" w:type="auto"/>
            <w:shd w:val="clear" w:color="auto" w:fill="8DB3E2" w:themeFill="text2" w:themeFillTint="66"/>
            <w:vAlign w:val="center"/>
            <w:hideMark/>
          </w:tcPr>
          <w:p w14:paraId="04D5E738" w14:textId="77777777" w:rsidR="000706B8" w:rsidRPr="00DE706B" w:rsidRDefault="000706B8" w:rsidP="000706B8">
            <w:pPr>
              <w:spacing w:before="40" w:after="0" w:line="240" w:lineRule="auto"/>
              <w:rPr>
                <w:rFonts w:ascii="Times New Roman" w:hAnsi="Times New Roman" w:cs="Times New Roman"/>
                <w:b/>
                <w:bCs/>
                <w:color w:val="FFFFFF" w:themeColor="background1"/>
                <w:sz w:val="24"/>
                <w:szCs w:val="24"/>
                <w:lang w:val="tr-TR"/>
              </w:rPr>
            </w:pPr>
            <w:proofErr w:type="spellStart"/>
            <w:r w:rsidRPr="00DE706B">
              <w:rPr>
                <w:rFonts w:ascii="Times New Roman" w:hAnsi="Times New Roman" w:cs="Times New Roman"/>
                <w:b/>
                <w:bCs/>
                <w:color w:val="FFFFFF" w:themeColor="background1"/>
                <w:sz w:val="24"/>
                <w:szCs w:val="24"/>
                <w:lang w:val="tr-TR"/>
              </w:rPr>
              <w:t>Policy</w:t>
            </w:r>
            <w:proofErr w:type="spellEnd"/>
          </w:p>
        </w:tc>
        <w:tc>
          <w:tcPr>
            <w:tcW w:w="0" w:type="auto"/>
            <w:shd w:val="clear" w:color="auto" w:fill="8DB3E2" w:themeFill="text2" w:themeFillTint="66"/>
            <w:vAlign w:val="center"/>
            <w:hideMark/>
          </w:tcPr>
          <w:p w14:paraId="1D13F256" w14:textId="77777777" w:rsidR="000706B8" w:rsidRPr="00DE706B" w:rsidRDefault="000706B8" w:rsidP="000706B8">
            <w:pPr>
              <w:spacing w:before="40" w:after="0" w:line="240" w:lineRule="auto"/>
              <w:rPr>
                <w:rFonts w:ascii="Times New Roman" w:hAnsi="Times New Roman" w:cs="Times New Roman"/>
                <w:b/>
                <w:bCs/>
                <w:color w:val="FFFFFF" w:themeColor="background1"/>
                <w:sz w:val="24"/>
                <w:szCs w:val="24"/>
                <w:lang w:val="tr-TR"/>
              </w:rPr>
            </w:pPr>
            <w:proofErr w:type="spellStart"/>
            <w:r w:rsidRPr="00DE706B">
              <w:rPr>
                <w:rFonts w:ascii="Times New Roman" w:hAnsi="Times New Roman" w:cs="Times New Roman"/>
                <w:b/>
                <w:bCs/>
                <w:color w:val="FFFFFF" w:themeColor="background1"/>
                <w:sz w:val="24"/>
                <w:szCs w:val="24"/>
                <w:lang w:val="tr-TR"/>
              </w:rPr>
              <w:t>Cost</w:t>
            </w:r>
            <w:proofErr w:type="spellEnd"/>
            <w:r w:rsidRPr="00DE706B">
              <w:rPr>
                <w:rFonts w:ascii="Times New Roman" w:hAnsi="Times New Roman" w:cs="Times New Roman"/>
                <w:b/>
                <w:bCs/>
                <w:color w:val="FFFFFF" w:themeColor="background1"/>
                <w:sz w:val="24"/>
                <w:szCs w:val="24"/>
                <w:lang w:val="tr-TR"/>
              </w:rPr>
              <w:t>/</w:t>
            </w:r>
            <w:proofErr w:type="spellStart"/>
            <w:r w:rsidRPr="00DE706B">
              <w:rPr>
                <w:rFonts w:ascii="Times New Roman" w:hAnsi="Times New Roman" w:cs="Times New Roman"/>
                <w:b/>
                <w:bCs/>
                <w:color w:val="FFFFFF" w:themeColor="background1"/>
                <w:sz w:val="24"/>
                <w:szCs w:val="24"/>
                <w:lang w:val="tr-TR"/>
              </w:rPr>
              <w:t>order</w:t>
            </w:r>
            <w:proofErr w:type="spellEnd"/>
            <w:r w:rsidRPr="00DE706B">
              <w:rPr>
                <w:rFonts w:ascii="Times New Roman" w:hAnsi="Times New Roman" w:cs="Times New Roman"/>
                <w:b/>
                <w:bCs/>
                <w:color w:val="FFFFFF" w:themeColor="background1"/>
                <w:sz w:val="24"/>
                <w:szCs w:val="24"/>
                <w:lang w:val="tr-TR"/>
              </w:rPr>
              <w:t xml:space="preserve"> </w:t>
            </w:r>
            <w:proofErr w:type="spellStart"/>
            <w:r w:rsidRPr="00DE706B">
              <w:rPr>
                <w:rFonts w:ascii="Times New Roman" w:hAnsi="Times New Roman" w:cs="Times New Roman"/>
                <w:b/>
                <w:bCs/>
                <w:color w:val="FFFFFF" w:themeColor="background1"/>
                <w:sz w:val="24"/>
                <w:szCs w:val="24"/>
                <w:lang w:val="tr-TR"/>
              </w:rPr>
              <w:t>mean</w:t>
            </w:r>
            <w:proofErr w:type="spellEnd"/>
            <w:r w:rsidRPr="00DE706B">
              <w:rPr>
                <w:rFonts w:ascii="Times New Roman" w:hAnsi="Times New Roman" w:cs="Times New Roman"/>
                <w:b/>
                <w:bCs/>
                <w:color w:val="FFFFFF" w:themeColor="background1"/>
                <w:sz w:val="24"/>
                <w:szCs w:val="24"/>
                <w:lang w:val="tr-TR"/>
              </w:rPr>
              <w:t xml:space="preserve"> ± </w:t>
            </w:r>
            <w:proofErr w:type="spellStart"/>
            <w:r w:rsidRPr="00DE706B">
              <w:rPr>
                <w:rFonts w:ascii="Times New Roman" w:hAnsi="Times New Roman" w:cs="Times New Roman"/>
                <w:b/>
                <w:bCs/>
                <w:color w:val="FFFFFF" w:themeColor="background1"/>
                <w:sz w:val="24"/>
                <w:szCs w:val="24"/>
                <w:lang w:val="tr-TR"/>
              </w:rPr>
              <w:t>std</w:t>
            </w:r>
            <w:proofErr w:type="spellEnd"/>
          </w:p>
        </w:tc>
        <w:tc>
          <w:tcPr>
            <w:tcW w:w="0" w:type="auto"/>
            <w:shd w:val="clear" w:color="auto" w:fill="8DB3E2" w:themeFill="text2" w:themeFillTint="66"/>
            <w:vAlign w:val="center"/>
            <w:hideMark/>
          </w:tcPr>
          <w:p w14:paraId="2144A06A" w14:textId="77777777" w:rsidR="000706B8" w:rsidRPr="00DE706B" w:rsidRDefault="000706B8" w:rsidP="000706B8">
            <w:pPr>
              <w:spacing w:before="40" w:after="0" w:line="240" w:lineRule="auto"/>
              <w:rPr>
                <w:rFonts w:ascii="Times New Roman" w:hAnsi="Times New Roman" w:cs="Times New Roman"/>
                <w:b/>
                <w:bCs/>
                <w:color w:val="FFFFFF" w:themeColor="background1"/>
                <w:sz w:val="24"/>
                <w:szCs w:val="24"/>
                <w:lang w:val="tr-TR"/>
              </w:rPr>
            </w:pPr>
            <w:proofErr w:type="spellStart"/>
            <w:r w:rsidRPr="00DE706B">
              <w:rPr>
                <w:rFonts w:ascii="Times New Roman" w:hAnsi="Times New Roman" w:cs="Times New Roman"/>
                <w:b/>
                <w:bCs/>
                <w:color w:val="FFFFFF" w:themeColor="background1"/>
                <w:sz w:val="24"/>
                <w:szCs w:val="24"/>
                <w:lang w:val="tr-TR"/>
              </w:rPr>
              <w:t>Success</w:t>
            </w:r>
            <w:proofErr w:type="spellEnd"/>
            <w:r w:rsidRPr="00DE706B">
              <w:rPr>
                <w:rFonts w:ascii="Times New Roman" w:hAnsi="Times New Roman" w:cs="Times New Roman"/>
                <w:b/>
                <w:bCs/>
                <w:color w:val="FFFFFF" w:themeColor="background1"/>
                <w:sz w:val="24"/>
                <w:szCs w:val="24"/>
                <w:lang w:val="tr-TR"/>
              </w:rPr>
              <w:t xml:space="preserve"> rate</w:t>
            </w:r>
          </w:p>
        </w:tc>
      </w:tr>
      <w:tr w:rsidR="000706B8" w:rsidRPr="009D0CB1" w14:paraId="4E56CCC6" w14:textId="77777777" w:rsidTr="0062452B">
        <w:trPr>
          <w:tblCellSpacing w:w="15" w:type="dxa"/>
        </w:trPr>
        <w:tc>
          <w:tcPr>
            <w:tcW w:w="0" w:type="auto"/>
            <w:vAlign w:val="center"/>
            <w:hideMark/>
          </w:tcPr>
          <w:p w14:paraId="5F466D17" w14:textId="77777777" w:rsidR="000706B8" w:rsidRPr="009D0CB1" w:rsidRDefault="000706B8" w:rsidP="000706B8">
            <w:pPr>
              <w:spacing w:before="40" w:after="0" w:line="240" w:lineRule="auto"/>
              <w:rPr>
                <w:rFonts w:ascii="Times New Roman" w:hAnsi="Times New Roman" w:cs="Times New Roman"/>
                <w:sz w:val="24"/>
                <w:szCs w:val="24"/>
                <w:lang w:val="tr-TR"/>
              </w:rPr>
            </w:pPr>
            <w:proofErr w:type="spellStart"/>
            <w:proofErr w:type="gramStart"/>
            <w:r w:rsidRPr="009D0CB1">
              <w:rPr>
                <w:rFonts w:ascii="Times New Roman" w:hAnsi="Times New Roman" w:cs="Times New Roman"/>
                <w:sz w:val="24"/>
                <w:szCs w:val="24"/>
                <w:lang w:val="tr-TR"/>
              </w:rPr>
              <w:t>random</w:t>
            </w:r>
            <w:proofErr w:type="spellEnd"/>
            <w:proofErr w:type="gramEnd"/>
          </w:p>
        </w:tc>
        <w:tc>
          <w:tcPr>
            <w:tcW w:w="0" w:type="auto"/>
            <w:vAlign w:val="center"/>
            <w:hideMark/>
          </w:tcPr>
          <w:p w14:paraId="2BD404F7" w14:textId="77777777" w:rsidR="000706B8" w:rsidRPr="009D0CB1" w:rsidRDefault="000706B8" w:rsidP="000706B8">
            <w:pPr>
              <w:spacing w:before="40" w:after="0" w:line="240" w:lineRule="auto"/>
              <w:rPr>
                <w:rFonts w:ascii="Times New Roman" w:hAnsi="Times New Roman" w:cs="Times New Roman"/>
                <w:sz w:val="24"/>
                <w:szCs w:val="24"/>
                <w:lang w:val="tr-TR"/>
              </w:rPr>
            </w:pPr>
            <w:r w:rsidRPr="009D0CB1">
              <w:rPr>
                <w:rFonts w:ascii="Times New Roman" w:hAnsi="Times New Roman" w:cs="Times New Roman"/>
                <w:sz w:val="24"/>
                <w:szCs w:val="24"/>
                <w:lang w:val="tr-TR"/>
              </w:rPr>
              <w:t>18.78 ± 1.27</w:t>
            </w:r>
          </w:p>
        </w:tc>
        <w:tc>
          <w:tcPr>
            <w:tcW w:w="0" w:type="auto"/>
            <w:vAlign w:val="center"/>
            <w:hideMark/>
          </w:tcPr>
          <w:p w14:paraId="7FCF4A00" w14:textId="77777777" w:rsidR="000706B8" w:rsidRPr="009D0CB1" w:rsidRDefault="000706B8" w:rsidP="000706B8">
            <w:pPr>
              <w:spacing w:before="40" w:after="0" w:line="240" w:lineRule="auto"/>
              <w:rPr>
                <w:rFonts w:ascii="Times New Roman" w:hAnsi="Times New Roman" w:cs="Times New Roman"/>
                <w:sz w:val="24"/>
                <w:szCs w:val="24"/>
                <w:lang w:val="tr-TR"/>
              </w:rPr>
            </w:pPr>
            <w:r w:rsidRPr="009D0CB1">
              <w:rPr>
                <w:rFonts w:ascii="Times New Roman" w:hAnsi="Times New Roman" w:cs="Times New Roman"/>
                <w:sz w:val="24"/>
                <w:szCs w:val="24"/>
                <w:lang w:val="tr-TR"/>
              </w:rPr>
              <w:t>0.653</w:t>
            </w:r>
          </w:p>
        </w:tc>
      </w:tr>
      <w:tr w:rsidR="000706B8" w:rsidRPr="009D0CB1" w14:paraId="66619BD2" w14:textId="77777777" w:rsidTr="0062452B">
        <w:trPr>
          <w:tblCellSpacing w:w="15" w:type="dxa"/>
        </w:trPr>
        <w:tc>
          <w:tcPr>
            <w:tcW w:w="0" w:type="auto"/>
            <w:vAlign w:val="center"/>
            <w:hideMark/>
          </w:tcPr>
          <w:p w14:paraId="72FA9B9F" w14:textId="77777777" w:rsidR="000706B8" w:rsidRPr="009D0CB1" w:rsidRDefault="000706B8" w:rsidP="000706B8">
            <w:pPr>
              <w:spacing w:before="40" w:after="0" w:line="240" w:lineRule="auto"/>
              <w:rPr>
                <w:rFonts w:ascii="Times New Roman" w:hAnsi="Times New Roman" w:cs="Times New Roman"/>
                <w:sz w:val="24"/>
                <w:szCs w:val="24"/>
                <w:lang w:val="tr-TR"/>
              </w:rPr>
            </w:pPr>
            <w:proofErr w:type="spellStart"/>
            <w:proofErr w:type="gramStart"/>
            <w:r w:rsidRPr="009D0CB1">
              <w:rPr>
                <w:rFonts w:ascii="Times New Roman" w:hAnsi="Times New Roman" w:cs="Times New Roman"/>
                <w:sz w:val="24"/>
                <w:szCs w:val="24"/>
                <w:lang w:val="tr-TR"/>
              </w:rPr>
              <w:t>greedy</w:t>
            </w:r>
            <w:proofErr w:type="gramEnd"/>
            <w:r w:rsidRPr="009D0CB1">
              <w:rPr>
                <w:rFonts w:ascii="Times New Roman" w:hAnsi="Times New Roman" w:cs="Times New Roman"/>
                <w:sz w:val="24"/>
                <w:szCs w:val="24"/>
                <w:lang w:val="tr-TR"/>
              </w:rPr>
              <w:t>_nearest</w:t>
            </w:r>
            <w:proofErr w:type="spellEnd"/>
          </w:p>
        </w:tc>
        <w:tc>
          <w:tcPr>
            <w:tcW w:w="0" w:type="auto"/>
            <w:vAlign w:val="center"/>
            <w:hideMark/>
          </w:tcPr>
          <w:p w14:paraId="13311ED9" w14:textId="77777777" w:rsidR="000706B8" w:rsidRPr="009D0CB1" w:rsidRDefault="000706B8" w:rsidP="000706B8">
            <w:pPr>
              <w:spacing w:before="40" w:after="0" w:line="240" w:lineRule="auto"/>
              <w:rPr>
                <w:rFonts w:ascii="Times New Roman" w:hAnsi="Times New Roman" w:cs="Times New Roman"/>
                <w:sz w:val="24"/>
                <w:szCs w:val="24"/>
                <w:lang w:val="tr-TR"/>
              </w:rPr>
            </w:pPr>
            <w:r w:rsidRPr="009D0CB1">
              <w:rPr>
                <w:rFonts w:ascii="Times New Roman" w:hAnsi="Times New Roman" w:cs="Times New Roman"/>
                <w:sz w:val="24"/>
                <w:szCs w:val="24"/>
                <w:lang w:val="tr-TR"/>
              </w:rPr>
              <w:t>4.57 ± 0.85</w:t>
            </w:r>
          </w:p>
        </w:tc>
        <w:tc>
          <w:tcPr>
            <w:tcW w:w="0" w:type="auto"/>
            <w:vAlign w:val="center"/>
            <w:hideMark/>
          </w:tcPr>
          <w:p w14:paraId="5E791684" w14:textId="77777777" w:rsidR="000706B8" w:rsidRPr="009D0CB1" w:rsidRDefault="000706B8" w:rsidP="000706B8">
            <w:pPr>
              <w:spacing w:before="40" w:after="0" w:line="240" w:lineRule="auto"/>
              <w:rPr>
                <w:rFonts w:ascii="Times New Roman" w:hAnsi="Times New Roman" w:cs="Times New Roman"/>
                <w:sz w:val="24"/>
                <w:szCs w:val="24"/>
                <w:lang w:val="tr-TR"/>
              </w:rPr>
            </w:pPr>
            <w:r w:rsidRPr="009D0CB1">
              <w:rPr>
                <w:rFonts w:ascii="Times New Roman" w:hAnsi="Times New Roman" w:cs="Times New Roman"/>
                <w:sz w:val="24"/>
                <w:szCs w:val="24"/>
                <w:lang w:val="tr-TR"/>
              </w:rPr>
              <w:t>0.855</w:t>
            </w:r>
          </w:p>
        </w:tc>
      </w:tr>
      <w:tr w:rsidR="000706B8" w:rsidRPr="009D0CB1" w14:paraId="04E5D9E0" w14:textId="77777777" w:rsidTr="0062452B">
        <w:trPr>
          <w:tblCellSpacing w:w="15" w:type="dxa"/>
        </w:trPr>
        <w:tc>
          <w:tcPr>
            <w:tcW w:w="0" w:type="auto"/>
            <w:vAlign w:val="center"/>
            <w:hideMark/>
          </w:tcPr>
          <w:p w14:paraId="49A3A746" w14:textId="77777777" w:rsidR="000706B8" w:rsidRPr="009D0CB1" w:rsidRDefault="000706B8" w:rsidP="000706B8">
            <w:pPr>
              <w:spacing w:before="40" w:after="0" w:line="240" w:lineRule="auto"/>
              <w:rPr>
                <w:rFonts w:ascii="Times New Roman" w:hAnsi="Times New Roman" w:cs="Times New Roman"/>
                <w:sz w:val="24"/>
                <w:szCs w:val="24"/>
                <w:lang w:val="tr-TR"/>
              </w:rPr>
            </w:pPr>
            <w:proofErr w:type="spellStart"/>
            <w:proofErr w:type="gramStart"/>
            <w:r w:rsidRPr="009D0CB1">
              <w:rPr>
                <w:rFonts w:ascii="Times New Roman" w:hAnsi="Times New Roman" w:cs="Times New Roman"/>
                <w:sz w:val="24"/>
                <w:szCs w:val="24"/>
                <w:lang w:val="tr-TR"/>
              </w:rPr>
              <w:t>milp</w:t>
            </w:r>
            <w:proofErr w:type="gramEnd"/>
            <w:r w:rsidRPr="009D0CB1">
              <w:rPr>
                <w:rFonts w:ascii="Times New Roman" w:hAnsi="Times New Roman" w:cs="Times New Roman"/>
                <w:sz w:val="24"/>
                <w:szCs w:val="24"/>
                <w:lang w:val="tr-TR"/>
              </w:rPr>
              <w:t>_rolling</w:t>
            </w:r>
            <w:proofErr w:type="spellEnd"/>
          </w:p>
        </w:tc>
        <w:tc>
          <w:tcPr>
            <w:tcW w:w="0" w:type="auto"/>
            <w:vAlign w:val="center"/>
            <w:hideMark/>
          </w:tcPr>
          <w:p w14:paraId="2654F60F" w14:textId="77777777" w:rsidR="000706B8" w:rsidRPr="009D0CB1" w:rsidRDefault="000706B8" w:rsidP="000706B8">
            <w:pPr>
              <w:spacing w:before="40" w:after="0" w:line="240" w:lineRule="auto"/>
              <w:rPr>
                <w:rFonts w:ascii="Times New Roman" w:hAnsi="Times New Roman" w:cs="Times New Roman"/>
                <w:sz w:val="24"/>
                <w:szCs w:val="24"/>
                <w:lang w:val="tr-TR"/>
              </w:rPr>
            </w:pPr>
            <w:r w:rsidRPr="009D0CB1">
              <w:rPr>
                <w:rFonts w:ascii="Times New Roman" w:hAnsi="Times New Roman" w:cs="Times New Roman"/>
                <w:sz w:val="24"/>
                <w:szCs w:val="24"/>
                <w:lang w:val="tr-TR"/>
              </w:rPr>
              <w:t>4.72 ± 1.38</w:t>
            </w:r>
          </w:p>
        </w:tc>
        <w:tc>
          <w:tcPr>
            <w:tcW w:w="0" w:type="auto"/>
            <w:vAlign w:val="center"/>
            <w:hideMark/>
          </w:tcPr>
          <w:p w14:paraId="247057D2" w14:textId="77777777" w:rsidR="000706B8" w:rsidRPr="009D0CB1" w:rsidRDefault="000706B8" w:rsidP="000706B8">
            <w:pPr>
              <w:spacing w:before="40" w:after="0" w:line="240" w:lineRule="auto"/>
              <w:rPr>
                <w:rFonts w:ascii="Times New Roman" w:hAnsi="Times New Roman" w:cs="Times New Roman"/>
                <w:sz w:val="24"/>
                <w:szCs w:val="24"/>
                <w:lang w:val="tr-TR"/>
              </w:rPr>
            </w:pPr>
            <w:r w:rsidRPr="009D0CB1">
              <w:rPr>
                <w:rFonts w:ascii="Times New Roman" w:hAnsi="Times New Roman" w:cs="Times New Roman"/>
                <w:sz w:val="24"/>
                <w:szCs w:val="24"/>
                <w:lang w:val="tr-TR"/>
              </w:rPr>
              <w:t>0.836</w:t>
            </w:r>
          </w:p>
        </w:tc>
      </w:tr>
      <w:tr w:rsidR="000706B8" w:rsidRPr="009D0CB1" w14:paraId="479B0345" w14:textId="77777777" w:rsidTr="0062452B">
        <w:trPr>
          <w:tblCellSpacing w:w="15" w:type="dxa"/>
        </w:trPr>
        <w:tc>
          <w:tcPr>
            <w:tcW w:w="0" w:type="auto"/>
            <w:vAlign w:val="center"/>
            <w:hideMark/>
          </w:tcPr>
          <w:p w14:paraId="00E41DE7" w14:textId="77777777" w:rsidR="000706B8" w:rsidRPr="009D0CB1" w:rsidRDefault="000706B8" w:rsidP="000706B8">
            <w:pPr>
              <w:spacing w:before="40" w:after="0" w:line="240" w:lineRule="auto"/>
              <w:rPr>
                <w:rFonts w:ascii="Times New Roman" w:hAnsi="Times New Roman" w:cs="Times New Roman"/>
                <w:sz w:val="24"/>
                <w:szCs w:val="24"/>
                <w:lang w:val="tr-TR"/>
              </w:rPr>
            </w:pPr>
            <w:r w:rsidRPr="009D0CB1">
              <w:rPr>
                <w:rFonts w:ascii="Times New Roman" w:hAnsi="Times New Roman" w:cs="Times New Roman"/>
                <w:sz w:val="24"/>
                <w:szCs w:val="24"/>
                <w:lang w:val="tr-TR"/>
              </w:rPr>
              <w:t xml:space="preserve">Role C </w:t>
            </w:r>
            <w:proofErr w:type="spellStart"/>
            <w:r w:rsidRPr="009D0CB1">
              <w:rPr>
                <w:rFonts w:ascii="Times New Roman" w:hAnsi="Times New Roman" w:cs="Times New Roman"/>
                <w:sz w:val="24"/>
                <w:szCs w:val="24"/>
                <w:lang w:val="tr-TR"/>
              </w:rPr>
              <w:t>rollout</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depth</w:t>
            </w:r>
            <w:proofErr w:type="spellEnd"/>
            <w:r w:rsidRPr="009D0CB1">
              <w:rPr>
                <w:rFonts w:ascii="Times New Roman" w:hAnsi="Times New Roman" w:cs="Times New Roman"/>
                <w:sz w:val="24"/>
                <w:szCs w:val="24"/>
                <w:lang w:val="tr-TR"/>
              </w:rPr>
              <w:t>=2</w:t>
            </w:r>
          </w:p>
        </w:tc>
        <w:tc>
          <w:tcPr>
            <w:tcW w:w="0" w:type="auto"/>
            <w:vAlign w:val="center"/>
            <w:hideMark/>
          </w:tcPr>
          <w:p w14:paraId="4A5BCAE2" w14:textId="77777777" w:rsidR="000706B8" w:rsidRPr="009D0CB1" w:rsidRDefault="000706B8" w:rsidP="000706B8">
            <w:pPr>
              <w:spacing w:before="40" w:after="0" w:line="240" w:lineRule="auto"/>
              <w:rPr>
                <w:rFonts w:ascii="Times New Roman" w:hAnsi="Times New Roman" w:cs="Times New Roman"/>
                <w:sz w:val="24"/>
                <w:szCs w:val="24"/>
                <w:lang w:val="tr-TR"/>
              </w:rPr>
            </w:pPr>
            <w:r w:rsidRPr="009D0CB1">
              <w:rPr>
                <w:rFonts w:ascii="Times New Roman" w:hAnsi="Times New Roman" w:cs="Times New Roman"/>
                <w:sz w:val="24"/>
                <w:szCs w:val="24"/>
                <w:lang w:val="tr-TR"/>
              </w:rPr>
              <w:t>3.33 ± 0.71</w:t>
            </w:r>
          </w:p>
        </w:tc>
        <w:tc>
          <w:tcPr>
            <w:tcW w:w="0" w:type="auto"/>
            <w:vAlign w:val="center"/>
            <w:hideMark/>
          </w:tcPr>
          <w:p w14:paraId="3E832123" w14:textId="77777777" w:rsidR="000706B8" w:rsidRPr="009D0CB1" w:rsidRDefault="000706B8" w:rsidP="000706B8">
            <w:pPr>
              <w:spacing w:before="40" w:after="0" w:line="240" w:lineRule="auto"/>
              <w:rPr>
                <w:rFonts w:ascii="Times New Roman" w:hAnsi="Times New Roman" w:cs="Times New Roman"/>
                <w:sz w:val="24"/>
                <w:szCs w:val="24"/>
                <w:lang w:val="tr-TR"/>
              </w:rPr>
            </w:pPr>
            <w:r w:rsidRPr="009D0CB1">
              <w:rPr>
                <w:rFonts w:ascii="Times New Roman" w:hAnsi="Times New Roman" w:cs="Times New Roman"/>
                <w:sz w:val="24"/>
                <w:szCs w:val="24"/>
                <w:lang w:val="tr-TR"/>
              </w:rPr>
              <w:t>0.869</w:t>
            </w:r>
          </w:p>
        </w:tc>
      </w:tr>
    </w:tbl>
    <w:p w14:paraId="20D959D1" w14:textId="77777777" w:rsidR="000706B8" w:rsidRPr="009D0CB1" w:rsidRDefault="000706B8" w:rsidP="000706B8">
      <w:pPr>
        <w:spacing w:before="40" w:after="0" w:line="240" w:lineRule="auto"/>
        <w:rPr>
          <w:rFonts w:ascii="Times New Roman" w:hAnsi="Times New Roman" w:cs="Times New Roman"/>
          <w:b/>
          <w:bCs/>
          <w:sz w:val="24"/>
          <w:szCs w:val="24"/>
          <w:lang w:val="tr-TR"/>
        </w:rPr>
      </w:pPr>
    </w:p>
    <w:p w14:paraId="4D57620B" w14:textId="77777777" w:rsidR="000706B8" w:rsidRPr="009D0CB1" w:rsidRDefault="000706B8" w:rsidP="000706B8">
      <w:pPr>
        <w:spacing w:before="40" w:after="0" w:line="240" w:lineRule="auto"/>
        <w:rPr>
          <w:rFonts w:ascii="Times New Roman" w:hAnsi="Times New Roman" w:cs="Times New Roman"/>
          <w:sz w:val="24"/>
          <w:szCs w:val="24"/>
          <w:lang w:val="tr-TR"/>
        </w:rPr>
      </w:pPr>
      <w:proofErr w:type="spellStart"/>
      <w:r w:rsidRPr="009D0CB1">
        <w:rPr>
          <w:rFonts w:ascii="Times New Roman" w:hAnsi="Times New Roman" w:cs="Times New Roman"/>
          <w:b/>
          <w:bCs/>
          <w:sz w:val="24"/>
          <w:szCs w:val="24"/>
          <w:lang w:val="tr-TR"/>
        </w:rPr>
        <w:t>Table</w:t>
      </w:r>
      <w:proofErr w:type="spellEnd"/>
      <w:r w:rsidRPr="009D0CB1">
        <w:rPr>
          <w:rFonts w:ascii="Times New Roman" w:hAnsi="Times New Roman" w:cs="Times New Roman"/>
          <w:b/>
          <w:bCs/>
          <w:sz w:val="24"/>
          <w:szCs w:val="24"/>
          <w:lang w:val="tr-TR"/>
        </w:rPr>
        <w:t xml:space="preserve"> X.</w:t>
      </w:r>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Baseline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comparison</w:t>
      </w:r>
      <w:proofErr w:type="spellEnd"/>
      <w:r w:rsidRPr="009D0CB1">
        <w:rPr>
          <w:rFonts w:ascii="Times New Roman" w:hAnsi="Times New Roman" w:cs="Times New Roman"/>
          <w:sz w:val="24"/>
          <w:szCs w:val="24"/>
          <w:lang w:val="tr-TR"/>
        </w:rPr>
        <w:t xml:space="preserve"> on </w:t>
      </w:r>
      <w:proofErr w:type="spellStart"/>
      <w:r w:rsidRPr="009D0CB1">
        <w:rPr>
          <w:rFonts w:ascii="Times New Roman" w:hAnsi="Times New Roman" w:cs="Times New Roman"/>
          <w:sz w:val="24"/>
          <w:szCs w:val="24"/>
          <w:lang w:val="tr-TR"/>
        </w:rPr>
        <w:t>configs</w:t>
      </w:r>
      <w:proofErr w:type="spellEnd"/>
      <w:r w:rsidRPr="009D0CB1">
        <w:rPr>
          <w:rFonts w:ascii="Times New Roman" w:hAnsi="Times New Roman" w:cs="Times New Roman"/>
          <w:sz w:val="24"/>
          <w:szCs w:val="24"/>
          <w:lang w:val="tr-TR"/>
        </w:rPr>
        <w:t>/</w:t>
      </w:r>
      <w:proofErr w:type="spellStart"/>
      <w:r w:rsidRPr="009D0CB1">
        <w:rPr>
          <w:rFonts w:ascii="Times New Roman" w:hAnsi="Times New Roman" w:cs="Times New Roman"/>
          <w:sz w:val="24"/>
          <w:szCs w:val="24"/>
          <w:lang w:val="tr-TR"/>
        </w:rPr>
        <w:t>eval_standard.yaml</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using</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seeds</w:t>
      </w:r>
      <w:proofErr w:type="spellEnd"/>
      <w:r w:rsidRPr="009D0CB1">
        <w:rPr>
          <w:rFonts w:ascii="Times New Roman" w:hAnsi="Times New Roman" w:cs="Times New Roman"/>
          <w:sz w:val="24"/>
          <w:szCs w:val="24"/>
          <w:lang w:val="tr-TR"/>
        </w:rPr>
        <w:t xml:space="preserve"> [0, 1, 2].</w:t>
      </w:r>
    </w:p>
    <w:p w14:paraId="2C5925E6" w14:textId="77777777" w:rsidR="000706B8" w:rsidRPr="009D0CB1" w:rsidRDefault="000706B8" w:rsidP="000706B8">
      <w:pPr>
        <w:spacing w:before="40" w:after="0" w:line="240" w:lineRule="auto"/>
        <w:rPr>
          <w:rFonts w:ascii="Times New Roman" w:hAnsi="Times New Roman" w:cs="Times New Roman"/>
          <w:sz w:val="24"/>
          <w:szCs w:val="24"/>
          <w:lang w:val="tr-TR"/>
        </w:rPr>
      </w:pPr>
      <w:proofErr w:type="spellStart"/>
      <w:r w:rsidRPr="009D0CB1">
        <w:rPr>
          <w:rFonts w:ascii="Times New Roman" w:hAnsi="Times New Roman" w:cs="Times New Roman"/>
          <w:sz w:val="24"/>
          <w:szCs w:val="24"/>
          <w:lang w:val="tr-TR"/>
        </w:rPr>
        <w:t>The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same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comparison</w:t>
      </w:r>
      <w:proofErr w:type="spellEnd"/>
      <w:r w:rsidRPr="009D0CB1">
        <w:rPr>
          <w:rFonts w:ascii="Times New Roman" w:hAnsi="Times New Roman" w:cs="Times New Roman"/>
          <w:sz w:val="24"/>
          <w:szCs w:val="24"/>
          <w:lang w:val="tr-TR"/>
        </w:rPr>
        <w:t xml:space="preserve"> is </w:t>
      </w:r>
      <w:proofErr w:type="spellStart"/>
      <w:r w:rsidRPr="009D0CB1">
        <w:rPr>
          <w:rFonts w:ascii="Times New Roman" w:hAnsi="Times New Roman" w:cs="Times New Roman"/>
          <w:sz w:val="24"/>
          <w:szCs w:val="24"/>
          <w:lang w:val="tr-TR"/>
        </w:rPr>
        <w:t>visualized</w:t>
      </w:r>
      <w:proofErr w:type="spellEnd"/>
      <w:r w:rsidRPr="009D0CB1">
        <w:rPr>
          <w:rFonts w:ascii="Times New Roman" w:hAnsi="Times New Roman" w:cs="Times New Roman"/>
          <w:sz w:val="24"/>
          <w:szCs w:val="24"/>
          <w:lang w:val="tr-TR"/>
        </w:rPr>
        <w:t xml:space="preserve"> in </w:t>
      </w:r>
      <w:proofErr w:type="spellStart"/>
      <w:r w:rsidRPr="009D0CB1">
        <w:rPr>
          <w:rFonts w:ascii="Times New Roman" w:hAnsi="Times New Roman" w:cs="Times New Roman"/>
          <w:sz w:val="24"/>
          <w:szCs w:val="24"/>
          <w:lang w:val="tr-TR"/>
        </w:rPr>
        <w:t>Figure</w:t>
      </w:r>
      <w:proofErr w:type="spellEnd"/>
      <w:r w:rsidRPr="009D0CB1">
        <w:rPr>
          <w:rFonts w:ascii="Times New Roman" w:hAnsi="Times New Roman" w:cs="Times New Roman"/>
          <w:sz w:val="24"/>
          <w:szCs w:val="24"/>
          <w:lang w:val="tr-TR"/>
        </w:rPr>
        <w:t xml:space="preserve"> X. Since </w:t>
      </w:r>
      <w:proofErr w:type="spellStart"/>
      <w:r w:rsidRPr="009D0CB1">
        <w:rPr>
          <w:rFonts w:ascii="Times New Roman" w:hAnsi="Times New Roman" w:cs="Times New Roman"/>
          <w:sz w:val="24"/>
          <w:szCs w:val="24"/>
          <w:lang w:val="tr-TR"/>
        </w:rPr>
        <w:t>cost_per_order</w:t>
      </w:r>
      <w:proofErr w:type="spellEnd"/>
      <w:r w:rsidRPr="009D0CB1">
        <w:rPr>
          <w:rFonts w:ascii="Times New Roman" w:hAnsi="Times New Roman" w:cs="Times New Roman"/>
          <w:sz w:val="24"/>
          <w:szCs w:val="24"/>
          <w:lang w:val="tr-TR"/>
        </w:rPr>
        <w:t xml:space="preserve"> is a </w:t>
      </w:r>
      <w:proofErr w:type="spellStart"/>
      <w:r w:rsidRPr="009D0CB1">
        <w:rPr>
          <w:rFonts w:ascii="Times New Roman" w:hAnsi="Times New Roman" w:cs="Times New Roman"/>
          <w:sz w:val="24"/>
          <w:szCs w:val="24"/>
          <w:lang w:val="tr-TR"/>
        </w:rPr>
        <w:t>cost</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metric</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lower</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values</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are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better</w:t>
      </w:r>
      <w:proofErr w:type="spellEnd"/>
      <w:r w:rsidRPr="009D0CB1">
        <w:rPr>
          <w:rFonts w:ascii="Times New Roman" w:hAnsi="Times New Roman" w:cs="Times New Roman"/>
          <w:sz w:val="24"/>
          <w:szCs w:val="24"/>
          <w:lang w:val="tr-TR"/>
        </w:rPr>
        <w:t>.</w:t>
      </w:r>
    </w:p>
    <w:p w14:paraId="2BA8F2F1" w14:textId="77777777" w:rsidR="000706B8" w:rsidRPr="009D0CB1" w:rsidRDefault="000706B8" w:rsidP="000706B8">
      <w:pPr>
        <w:spacing w:before="40" w:after="0" w:line="240" w:lineRule="auto"/>
        <w:rPr>
          <w:rFonts w:ascii="Times New Roman" w:hAnsi="Times New Roman" w:cs="Times New Roman"/>
          <w:sz w:val="24"/>
          <w:szCs w:val="24"/>
          <w:lang w:val="tr-TR"/>
        </w:rPr>
      </w:pPr>
    </w:p>
    <w:p w14:paraId="4EBA83B3" w14:textId="022BBD3E" w:rsidR="000706B8" w:rsidRPr="009D0CB1" w:rsidRDefault="009D0CB1" w:rsidP="000706B8">
      <w:pPr>
        <w:spacing w:before="40" w:after="0" w:line="240" w:lineRule="auto"/>
        <w:rPr>
          <w:rFonts w:ascii="Times New Roman" w:hAnsi="Times New Roman" w:cs="Times New Roman"/>
          <w:sz w:val="24"/>
          <w:szCs w:val="24"/>
          <w:lang w:val="tr-TR"/>
        </w:rPr>
      </w:pPr>
      <w:r w:rsidRPr="009D0CB1">
        <w:rPr>
          <w:rFonts w:ascii="Times New Roman" w:eastAsia="Times New Roman" w:hAnsi="Times New Roman" w:cs="Times New Roman"/>
          <w:b/>
          <w:bCs/>
          <w:noProof/>
          <w:sz w:val="24"/>
          <w:szCs w:val="24"/>
        </w:rPr>
        <w:drawing>
          <wp:inline distT="0" distB="0" distL="0" distR="0" wp14:anchorId="6307A0EE" wp14:editId="72607C2D">
            <wp:extent cx="3970020" cy="2389721"/>
            <wp:effectExtent l="0" t="0" r="0" b="0"/>
            <wp:docPr id="848452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86503" cy="2399643"/>
                    </a:xfrm>
                    <a:prstGeom prst="rect">
                      <a:avLst/>
                    </a:prstGeom>
                    <a:noFill/>
                  </pic:spPr>
                </pic:pic>
              </a:graphicData>
            </a:graphic>
          </wp:inline>
        </w:drawing>
      </w:r>
    </w:p>
    <w:p w14:paraId="1F2FEBD4" w14:textId="634B9773" w:rsidR="000706B8" w:rsidRPr="009D0CB1" w:rsidRDefault="000706B8" w:rsidP="000706B8">
      <w:pPr>
        <w:spacing w:before="40" w:after="0" w:line="240" w:lineRule="auto"/>
        <w:rPr>
          <w:rFonts w:ascii="Times New Roman" w:hAnsi="Times New Roman" w:cs="Times New Roman"/>
          <w:sz w:val="24"/>
          <w:szCs w:val="24"/>
          <w:lang w:val="tr-TR"/>
        </w:rPr>
      </w:pPr>
    </w:p>
    <w:p w14:paraId="30AE6175" w14:textId="77777777" w:rsidR="000706B8" w:rsidRPr="009D0CB1" w:rsidRDefault="000706B8" w:rsidP="000706B8">
      <w:pPr>
        <w:spacing w:before="100" w:beforeAutospacing="1" w:after="100" w:afterAutospacing="1" w:line="240" w:lineRule="auto"/>
        <w:rPr>
          <w:rFonts w:ascii="Times New Roman" w:eastAsia="Times New Roman" w:hAnsi="Times New Roman" w:cs="Times New Roman"/>
          <w:sz w:val="24"/>
          <w:szCs w:val="24"/>
        </w:rPr>
      </w:pPr>
      <w:r w:rsidRPr="009D0CB1">
        <w:rPr>
          <w:rFonts w:ascii="Times New Roman" w:eastAsia="Times New Roman" w:hAnsi="Times New Roman" w:cs="Times New Roman"/>
          <w:b/>
          <w:bCs/>
          <w:sz w:val="24"/>
          <w:szCs w:val="24"/>
        </w:rPr>
        <w:t xml:space="preserve">Figure X. </w:t>
      </w:r>
      <w:r w:rsidRPr="009D0CB1">
        <w:rPr>
          <w:rFonts w:ascii="Times New Roman" w:eastAsia="Times New Roman" w:hAnsi="Times New Roman" w:cs="Times New Roman"/>
          <w:sz w:val="24"/>
          <w:szCs w:val="24"/>
        </w:rPr>
        <w:t>Cost per delivered order comparison on configs/</w:t>
      </w:r>
      <w:proofErr w:type="spellStart"/>
      <w:r w:rsidRPr="009D0CB1">
        <w:rPr>
          <w:rFonts w:ascii="Times New Roman" w:eastAsia="Times New Roman" w:hAnsi="Times New Roman" w:cs="Times New Roman"/>
          <w:sz w:val="24"/>
          <w:szCs w:val="24"/>
        </w:rPr>
        <w:t>eval_standard.yaml</w:t>
      </w:r>
      <w:proofErr w:type="spellEnd"/>
      <w:r w:rsidRPr="009D0CB1">
        <w:rPr>
          <w:rFonts w:ascii="Times New Roman" w:eastAsia="Times New Roman" w:hAnsi="Times New Roman" w:cs="Times New Roman"/>
          <w:sz w:val="24"/>
          <w:szCs w:val="24"/>
        </w:rPr>
        <w:t xml:space="preserve"> with seeds [0, 1, 2]. Lower cost/order is better. Role C rollout depth=2 achieved 3.33 ± 0.71 cost/order, while </w:t>
      </w:r>
      <w:proofErr w:type="spellStart"/>
      <w:r w:rsidRPr="009D0CB1">
        <w:rPr>
          <w:rFonts w:ascii="Times New Roman" w:eastAsia="Times New Roman" w:hAnsi="Times New Roman" w:cs="Times New Roman"/>
          <w:sz w:val="24"/>
          <w:szCs w:val="24"/>
        </w:rPr>
        <w:t>greedy_nearest</w:t>
      </w:r>
      <w:proofErr w:type="spellEnd"/>
      <w:r w:rsidRPr="009D0CB1">
        <w:rPr>
          <w:rFonts w:ascii="Times New Roman" w:eastAsia="Times New Roman" w:hAnsi="Times New Roman" w:cs="Times New Roman"/>
          <w:sz w:val="24"/>
          <w:szCs w:val="24"/>
        </w:rPr>
        <w:t xml:space="preserve"> achieved 4.57 ± 0.85.</w:t>
      </w:r>
    </w:p>
    <w:p w14:paraId="2CDD905C" w14:textId="77777777" w:rsidR="000706B8" w:rsidRPr="009D0CB1" w:rsidRDefault="000706B8" w:rsidP="000706B8">
      <w:pPr>
        <w:spacing w:before="100" w:beforeAutospacing="1" w:after="100" w:afterAutospacing="1" w:line="240" w:lineRule="auto"/>
        <w:rPr>
          <w:rFonts w:ascii="Times New Roman" w:eastAsia="Times New Roman" w:hAnsi="Times New Roman" w:cs="Times New Roman"/>
          <w:sz w:val="24"/>
          <w:szCs w:val="24"/>
        </w:rPr>
      </w:pPr>
      <w:r w:rsidRPr="009D0CB1">
        <w:rPr>
          <w:rFonts w:ascii="Times New Roman" w:eastAsia="Times New Roman" w:hAnsi="Times New Roman" w:cs="Times New Roman"/>
          <w:sz w:val="24"/>
          <w:szCs w:val="24"/>
        </w:rPr>
        <w:t xml:space="preserve">The Role C rollout planner improved the primary metric compared with </w:t>
      </w:r>
      <w:proofErr w:type="spellStart"/>
      <w:r w:rsidRPr="009D0CB1">
        <w:rPr>
          <w:rFonts w:ascii="Times New Roman" w:eastAsia="Times New Roman" w:hAnsi="Times New Roman" w:cs="Times New Roman"/>
          <w:sz w:val="24"/>
          <w:szCs w:val="24"/>
        </w:rPr>
        <w:t>greedy_nearest</w:t>
      </w:r>
      <w:proofErr w:type="spellEnd"/>
      <w:r w:rsidRPr="009D0CB1">
        <w:rPr>
          <w:rFonts w:ascii="Times New Roman" w:eastAsia="Times New Roman" w:hAnsi="Times New Roman" w:cs="Times New Roman"/>
          <w:sz w:val="24"/>
          <w:szCs w:val="24"/>
        </w:rPr>
        <w:t xml:space="preserve"> on the reported evaluation setting. The cost/order decreased from 4.57 ± 0.85 to 3.33 ± 0.71, which corresponds to about a 27% reduction. The success rate also increased a little from 0.855 to 0.869.</w:t>
      </w:r>
    </w:p>
    <w:p w14:paraId="026A731A" w14:textId="77777777" w:rsidR="000706B8" w:rsidRPr="009D0CB1" w:rsidRDefault="000706B8" w:rsidP="009D0CB1">
      <w:pPr>
        <w:pStyle w:val="Balk2"/>
        <w:rPr>
          <w:rFonts w:ascii="Times New Roman" w:hAnsi="Times New Roman" w:cs="Times New Roman"/>
          <w:sz w:val="24"/>
          <w:szCs w:val="24"/>
        </w:rPr>
      </w:pPr>
      <w:r w:rsidRPr="009D0CB1">
        <w:rPr>
          <w:rFonts w:ascii="Times New Roman" w:hAnsi="Times New Roman" w:cs="Times New Roman"/>
          <w:sz w:val="24"/>
          <w:szCs w:val="24"/>
        </w:rPr>
        <w:lastRenderedPageBreak/>
        <w:t>Discussion and Limitations</w:t>
      </w:r>
    </w:p>
    <w:p w14:paraId="221FE6D6" w14:textId="295A25D7" w:rsidR="000706B8" w:rsidRPr="009D0CB1" w:rsidRDefault="000706B8" w:rsidP="000706B8">
      <w:pPr>
        <w:spacing w:before="100" w:beforeAutospacing="1" w:after="100" w:afterAutospacing="1" w:line="240" w:lineRule="auto"/>
        <w:rPr>
          <w:rFonts w:ascii="Times New Roman" w:eastAsia="Times New Roman" w:hAnsi="Times New Roman" w:cs="Times New Roman"/>
          <w:b/>
          <w:bCs/>
          <w:sz w:val="24"/>
          <w:szCs w:val="24"/>
        </w:rPr>
      </w:pPr>
      <w:r w:rsidRPr="009D0CB1">
        <w:rPr>
          <w:rFonts w:ascii="Times New Roman" w:eastAsia="Times New Roman" w:hAnsi="Times New Roman" w:cs="Times New Roman"/>
          <w:sz w:val="24"/>
          <w:szCs w:val="24"/>
        </w:rPr>
        <w:t xml:space="preserve">These results indicate that even a simple look ahead can improve the greedy dispatch rule in this evaluation setting. The planner performs better than </w:t>
      </w:r>
      <w:proofErr w:type="spellStart"/>
      <w:r w:rsidRPr="009D0CB1">
        <w:rPr>
          <w:rFonts w:ascii="Times New Roman" w:eastAsia="Times New Roman" w:hAnsi="Times New Roman" w:cs="Times New Roman"/>
          <w:sz w:val="24"/>
          <w:szCs w:val="24"/>
        </w:rPr>
        <w:t>greedy_nearest</w:t>
      </w:r>
      <w:proofErr w:type="spellEnd"/>
      <w:r w:rsidRPr="009D0CB1">
        <w:rPr>
          <w:rFonts w:ascii="Times New Roman" w:eastAsia="Times New Roman" w:hAnsi="Times New Roman" w:cs="Times New Roman"/>
          <w:sz w:val="24"/>
          <w:szCs w:val="24"/>
        </w:rPr>
        <w:t xml:space="preserve"> because it considers deadline risk, battery feasibility, and future charging position in addition to immediate distance.</w:t>
      </w:r>
    </w:p>
    <w:p w14:paraId="3CE76FC4" w14:textId="6DC0382F" w:rsidR="000706B8" w:rsidRPr="009D0CB1" w:rsidRDefault="000706B8" w:rsidP="000706B8">
      <w:pPr>
        <w:spacing w:before="100" w:beforeAutospacing="1" w:after="100" w:afterAutospacing="1" w:line="240" w:lineRule="auto"/>
        <w:rPr>
          <w:rFonts w:ascii="Times New Roman" w:eastAsia="Times New Roman" w:hAnsi="Times New Roman" w:cs="Times New Roman"/>
          <w:sz w:val="24"/>
          <w:szCs w:val="24"/>
        </w:rPr>
      </w:pPr>
      <w:r w:rsidRPr="009D0CB1">
        <w:rPr>
          <w:rFonts w:ascii="Times New Roman" w:eastAsia="Times New Roman" w:hAnsi="Times New Roman" w:cs="Times New Roman"/>
          <w:sz w:val="24"/>
          <w:szCs w:val="24"/>
        </w:rPr>
        <w:t xml:space="preserve">However, the method is still heuristic. The scoring factors are manually designed, so the method may not generalize perfectly to every demand pattern, city layout, or battery setting. Also, the reported result is based only on </w:t>
      </w:r>
      <w:proofErr w:type="spellStart"/>
      <w:r w:rsidRPr="009D0CB1">
        <w:rPr>
          <w:rFonts w:ascii="Times New Roman" w:eastAsia="Times New Roman" w:hAnsi="Times New Roman" w:cs="Times New Roman"/>
          <w:sz w:val="24"/>
          <w:szCs w:val="24"/>
        </w:rPr>
        <w:t>eval_</w:t>
      </w:r>
      <w:proofErr w:type="gramStart"/>
      <w:r w:rsidRPr="009D0CB1">
        <w:rPr>
          <w:rFonts w:ascii="Times New Roman" w:eastAsia="Times New Roman" w:hAnsi="Times New Roman" w:cs="Times New Roman"/>
          <w:sz w:val="24"/>
          <w:szCs w:val="24"/>
        </w:rPr>
        <w:t>standard.yaml</w:t>
      </w:r>
      <w:proofErr w:type="spellEnd"/>
      <w:proofErr w:type="gramEnd"/>
      <w:r w:rsidRPr="009D0CB1">
        <w:rPr>
          <w:rFonts w:ascii="Times New Roman" w:eastAsia="Times New Roman" w:hAnsi="Times New Roman" w:cs="Times New Roman"/>
          <w:sz w:val="24"/>
          <w:szCs w:val="24"/>
        </w:rPr>
        <w:t xml:space="preserve"> and seeds [0, 1, 2]. Therefore, we should not </w:t>
      </w:r>
      <w:r w:rsidR="003173D3">
        <w:rPr>
          <w:rFonts w:ascii="Times New Roman" w:eastAsia="Times New Roman" w:hAnsi="Times New Roman" w:cs="Times New Roman"/>
          <w:sz w:val="24"/>
          <w:szCs w:val="24"/>
        </w:rPr>
        <w:t>say</w:t>
      </w:r>
      <w:r w:rsidRPr="009D0CB1">
        <w:rPr>
          <w:rFonts w:ascii="Times New Roman" w:eastAsia="Times New Roman" w:hAnsi="Times New Roman" w:cs="Times New Roman"/>
          <w:sz w:val="24"/>
          <w:szCs w:val="24"/>
        </w:rPr>
        <w:t xml:space="preserve"> that Role C is the best overall method or that it will always beat the baseline on hidden seeds. The </w:t>
      </w:r>
      <w:r w:rsidR="003173D3">
        <w:rPr>
          <w:rFonts w:ascii="Times New Roman" w:eastAsia="Times New Roman" w:hAnsi="Times New Roman" w:cs="Times New Roman"/>
          <w:sz w:val="24"/>
          <w:szCs w:val="24"/>
        </w:rPr>
        <w:t>true</w:t>
      </w:r>
      <w:r w:rsidRPr="009D0CB1">
        <w:rPr>
          <w:rFonts w:ascii="Times New Roman" w:eastAsia="Times New Roman" w:hAnsi="Times New Roman" w:cs="Times New Roman"/>
          <w:sz w:val="24"/>
          <w:szCs w:val="24"/>
        </w:rPr>
        <w:t xml:space="preserve"> conclusion is that Role C improves over </w:t>
      </w:r>
      <w:proofErr w:type="spellStart"/>
      <w:r w:rsidRPr="009D0CB1">
        <w:rPr>
          <w:rFonts w:ascii="Times New Roman" w:eastAsia="Times New Roman" w:hAnsi="Times New Roman" w:cs="Times New Roman"/>
          <w:sz w:val="24"/>
          <w:szCs w:val="24"/>
        </w:rPr>
        <w:t>greedy_nearest</w:t>
      </w:r>
      <w:proofErr w:type="spellEnd"/>
      <w:r w:rsidRPr="009D0CB1">
        <w:rPr>
          <w:rFonts w:ascii="Times New Roman" w:eastAsia="Times New Roman" w:hAnsi="Times New Roman" w:cs="Times New Roman"/>
          <w:sz w:val="24"/>
          <w:szCs w:val="24"/>
        </w:rPr>
        <w:t xml:space="preserve"> on the reported evaluation setting.</w:t>
      </w:r>
    </w:p>
    <w:p w14:paraId="6478AE68" w14:textId="77777777" w:rsidR="000706B8" w:rsidRPr="00DE706B" w:rsidRDefault="000706B8" w:rsidP="00DE706B">
      <w:pPr>
        <w:pStyle w:val="Balk2"/>
        <w:rPr>
          <w:rFonts w:ascii="Times New Roman" w:hAnsi="Times New Roman" w:cs="Times New Roman"/>
          <w:sz w:val="24"/>
          <w:szCs w:val="24"/>
        </w:rPr>
      </w:pPr>
      <w:r w:rsidRPr="00DE706B">
        <w:rPr>
          <w:rFonts w:ascii="Times New Roman" w:hAnsi="Times New Roman" w:cs="Times New Roman"/>
          <w:sz w:val="24"/>
          <w:szCs w:val="24"/>
        </w:rPr>
        <w:t>Short Conclusion</w:t>
      </w:r>
    </w:p>
    <w:p w14:paraId="3D78D430" w14:textId="2F838B03" w:rsidR="000706B8" w:rsidRPr="009D0CB1" w:rsidRDefault="000706B8" w:rsidP="000706B8">
      <w:pPr>
        <w:spacing w:before="100" w:beforeAutospacing="1" w:after="100" w:afterAutospacing="1" w:line="240" w:lineRule="auto"/>
        <w:rPr>
          <w:rFonts w:ascii="Times New Roman" w:eastAsia="Times New Roman" w:hAnsi="Times New Roman" w:cs="Times New Roman"/>
          <w:b/>
          <w:bCs/>
          <w:sz w:val="24"/>
          <w:szCs w:val="24"/>
        </w:rPr>
      </w:pPr>
      <w:r w:rsidRPr="009D0CB1">
        <w:rPr>
          <w:rFonts w:ascii="Times New Roman" w:eastAsia="Times New Roman" w:hAnsi="Times New Roman" w:cs="Times New Roman"/>
          <w:sz w:val="24"/>
          <w:szCs w:val="24"/>
        </w:rPr>
        <w:t xml:space="preserve">For Role C, we implemented a rollout/lookahead-based planning agent with </w:t>
      </w:r>
      <w:proofErr w:type="spellStart"/>
      <w:r w:rsidRPr="009D0CB1">
        <w:rPr>
          <w:rFonts w:ascii="Times New Roman" w:eastAsia="Times New Roman" w:hAnsi="Times New Roman" w:cs="Times New Roman"/>
          <w:sz w:val="24"/>
          <w:szCs w:val="24"/>
        </w:rPr>
        <w:t>selected_depth</w:t>
      </w:r>
      <w:proofErr w:type="spellEnd"/>
      <w:r w:rsidRPr="009D0CB1">
        <w:rPr>
          <w:rFonts w:ascii="Times New Roman" w:eastAsia="Times New Roman" w:hAnsi="Times New Roman" w:cs="Times New Roman"/>
          <w:sz w:val="24"/>
          <w:szCs w:val="24"/>
        </w:rPr>
        <w:t xml:space="preserve">=2. On the reported evaluation setting, the method achieved 3.33 ± 0.71 cost/order, while </w:t>
      </w:r>
      <w:proofErr w:type="spellStart"/>
      <w:r w:rsidRPr="009D0CB1">
        <w:rPr>
          <w:rFonts w:ascii="Times New Roman" w:eastAsia="Times New Roman" w:hAnsi="Times New Roman" w:cs="Times New Roman"/>
          <w:sz w:val="24"/>
          <w:szCs w:val="24"/>
        </w:rPr>
        <w:t>greedy_nearest</w:t>
      </w:r>
      <w:proofErr w:type="spellEnd"/>
      <w:r w:rsidRPr="009D0CB1">
        <w:rPr>
          <w:rFonts w:ascii="Times New Roman" w:eastAsia="Times New Roman" w:hAnsi="Times New Roman" w:cs="Times New Roman"/>
          <w:sz w:val="24"/>
          <w:szCs w:val="24"/>
        </w:rPr>
        <w:t xml:space="preserve"> achieved 4.57 ± 0.85. This shows that simple planning can improve the greedy dispatch rule in this drone delivery environment.</w:t>
      </w:r>
    </w:p>
    <w:p w14:paraId="7ACAB6F3" w14:textId="77777777" w:rsidR="000706B8" w:rsidRPr="009D0CB1" w:rsidRDefault="000706B8" w:rsidP="000706B8">
      <w:pPr>
        <w:spacing w:before="40" w:after="0" w:line="240" w:lineRule="auto"/>
        <w:rPr>
          <w:rFonts w:ascii="Times New Roman" w:hAnsi="Times New Roman" w:cs="Times New Roman"/>
          <w:sz w:val="24"/>
          <w:szCs w:val="24"/>
          <w:lang w:val="tr-TR"/>
        </w:rPr>
      </w:pPr>
    </w:p>
    <w:p w14:paraId="730FC397" w14:textId="77777777" w:rsidR="000706B8" w:rsidRPr="009D0CB1" w:rsidRDefault="000706B8" w:rsidP="000706B8">
      <w:pPr>
        <w:spacing w:before="40" w:after="0" w:line="240" w:lineRule="auto"/>
        <w:rPr>
          <w:rFonts w:ascii="Times New Roman" w:hAnsi="Times New Roman" w:cs="Times New Roman"/>
          <w:sz w:val="24"/>
          <w:szCs w:val="24"/>
          <w:lang w:val="tr-TR"/>
        </w:rPr>
      </w:pPr>
    </w:p>
    <w:p w14:paraId="0C99725C" w14:textId="77777777" w:rsidR="000706B8" w:rsidRPr="009D0CB1" w:rsidRDefault="000706B8" w:rsidP="000706B8">
      <w:pPr>
        <w:spacing w:before="40" w:after="0" w:line="240" w:lineRule="auto"/>
        <w:rPr>
          <w:rFonts w:ascii="Times New Roman" w:hAnsi="Times New Roman" w:cs="Times New Roman"/>
          <w:sz w:val="24"/>
          <w:szCs w:val="24"/>
        </w:rPr>
      </w:pPr>
    </w:p>
    <w:sectPr w:rsidR="000706B8" w:rsidRPr="009D0CB1" w:rsidSect="00034616">
      <w:headerReference w:type="default" r:id="rId18"/>
      <w:footerReference w:type="default" r:id="rId19"/>
      <w:pgSz w:w="11906" w:h="16838"/>
      <w:pgMar w:top="749" w:right="893" w:bottom="720" w:left="893" w:header="317"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2E875" w14:textId="77777777" w:rsidR="00760219" w:rsidRDefault="00760219">
      <w:pPr>
        <w:spacing w:after="0" w:line="240" w:lineRule="auto"/>
      </w:pPr>
      <w:r>
        <w:separator/>
      </w:r>
    </w:p>
  </w:endnote>
  <w:endnote w:type="continuationSeparator" w:id="0">
    <w:p w14:paraId="19CC6765" w14:textId="77777777" w:rsidR="00760219" w:rsidRDefault="007602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iberation Serif">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3179660"/>
      <w:docPartObj>
        <w:docPartGallery w:val="Page Numbers (Bottom of Page)"/>
        <w:docPartUnique/>
      </w:docPartObj>
    </w:sdtPr>
    <w:sdtEndPr/>
    <w:sdtContent>
      <w:p w14:paraId="69BE368E" w14:textId="676A3A31" w:rsidR="00A20FD4" w:rsidRDefault="00A20FD4">
        <w:pPr>
          <w:pStyle w:val="AltBilgi"/>
          <w:jc w:val="center"/>
        </w:pPr>
        <w:r>
          <w:fldChar w:fldCharType="begin"/>
        </w:r>
        <w:r>
          <w:instrText>PAGE   \* MERGEFORMAT</w:instrText>
        </w:r>
        <w:r>
          <w:fldChar w:fldCharType="separate"/>
        </w:r>
        <w:r>
          <w:rPr>
            <w:lang w:val="tr-TR"/>
          </w:rPr>
          <w:t>2</w:t>
        </w:r>
        <w:r>
          <w:fldChar w:fldCharType="end"/>
        </w:r>
      </w:p>
    </w:sdtContent>
  </w:sdt>
  <w:p w14:paraId="168F1FA8" w14:textId="181B48A2" w:rsidR="00716713" w:rsidRDefault="00716713">
    <w:pPr>
      <w:pStyle w:val="AltBilgi"/>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5A87A" w14:textId="77777777" w:rsidR="00760219" w:rsidRDefault="00760219">
      <w:pPr>
        <w:spacing w:after="0" w:line="240" w:lineRule="auto"/>
      </w:pPr>
      <w:r>
        <w:separator/>
      </w:r>
    </w:p>
  </w:footnote>
  <w:footnote w:type="continuationSeparator" w:id="0">
    <w:p w14:paraId="772E54AF" w14:textId="77777777" w:rsidR="00760219" w:rsidRDefault="007602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ADD41" w14:textId="77777777" w:rsidR="00716713" w:rsidRDefault="00746CEE">
    <w:pPr>
      <w:pStyle w:val="stBilgi"/>
      <w:jc w:val="right"/>
    </w:pPr>
    <w:r>
      <w:rPr>
        <w:color w:val="646464"/>
        <w:sz w:val="15"/>
      </w:rPr>
      <w:t>IE 306 Term Project | Role A - Value-Based Methods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753618993">
    <w:abstractNumId w:val="8"/>
  </w:num>
  <w:num w:numId="2" w16cid:durableId="706952959">
    <w:abstractNumId w:val="6"/>
  </w:num>
  <w:num w:numId="3" w16cid:durableId="1446778157">
    <w:abstractNumId w:val="5"/>
  </w:num>
  <w:num w:numId="4" w16cid:durableId="1987275362">
    <w:abstractNumId w:val="4"/>
  </w:num>
  <w:num w:numId="5" w16cid:durableId="759522304">
    <w:abstractNumId w:val="7"/>
  </w:num>
  <w:num w:numId="6" w16cid:durableId="1994260883">
    <w:abstractNumId w:val="3"/>
  </w:num>
  <w:num w:numId="7" w16cid:durableId="2114086436">
    <w:abstractNumId w:val="2"/>
  </w:num>
  <w:num w:numId="8" w16cid:durableId="2086410029">
    <w:abstractNumId w:val="1"/>
  </w:num>
  <w:num w:numId="9" w16cid:durableId="5513103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06B8"/>
    <w:rsid w:val="000E786C"/>
    <w:rsid w:val="0015074B"/>
    <w:rsid w:val="0018413F"/>
    <w:rsid w:val="001E0A67"/>
    <w:rsid w:val="0029639D"/>
    <w:rsid w:val="002A3B40"/>
    <w:rsid w:val="003173D3"/>
    <w:rsid w:val="00326F90"/>
    <w:rsid w:val="003F0783"/>
    <w:rsid w:val="00423D91"/>
    <w:rsid w:val="00452170"/>
    <w:rsid w:val="004A20F2"/>
    <w:rsid w:val="004B4F2C"/>
    <w:rsid w:val="00580B05"/>
    <w:rsid w:val="006B6E2F"/>
    <w:rsid w:val="00716713"/>
    <w:rsid w:val="0072724A"/>
    <w:rsid w:val="00746CEE"/>
    <w:rsid w:val="00760219"/>
    <w:rsid w:val="007A553B"/>
    <w:rsid w:val="007D19AF"/>
    <w:rsid w:val="00811501"/>
    <w:rsid w:val="008C7D77"/>
    <w:rsid w:val="008D3D87"/>
    <w:rsid w:val="009D08EB"/>
    <w:rsid w:val="009D0CB1"/>
    <w:rsid w:val="00A20FD4"/>
    <w:rsid w:val="00A32404"/>
    <w:rsid w:val="00AA1D8D"/>
    <w:rsid w:val="00AA3022"/>
    <w:rsid w:val="00AF204E"/>
    <w:rsid w:val="00B47730"/>
    <w:rsid w:val="00B47AB6"/>
    <w:rsid w:val="00BD3890"/>
    <w:rsid w:val="00C64CC4"/>
    <w:rsid w:val="00CB0664"/>
    <w:rsid w:val="00CB616E"/>
    <w:rsid w:val="00D63F01"/>
    <w:rsid w:val="00DE706B"/>
    <w:rsid w:val="00F12F0F"/>
    <w:rsid w:val="00F25E7E"/>
    <w:rsid w:val="00F51D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7C571D"/>
  <w14:defaultImageDpi w14:val="300"/>
  <w15:docId w15:val="{9CD6DB2F-8269-4A4B-BF74-612647B37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Liberation Serif" w:eastAsia="Liberation Serif" w:hAnsi="Liberation Serif"/>
      <w:sz w:val="18"/>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17365D"/>
      <w:sz w:val="27"/>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365F91"/>
      <w:sz w:val="21"/>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34"/>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b/>
      <w:i/>
      <w:iCs/>
      <w:color w:val="365F91"/>
      <w:spacing w:val="15"/>
      <w:sz w:val="22"/>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rPr>
      <w:rFonts w:ascii="Liberation Serif" w:eastAsia="Liberation Serif" w:hAnsi="Liberation Serif"/>
      <w:i/>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036fae9-8ce8-4637-b6b4-91f28dcbcdd4"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Belge" ma:contentTypeID="0x0101009818C023243EBF44834944B9C93ED6A8" ma:contentTypeVersion="13" ma:contentTypeDescription="Yeni belge oluşturun." ma:contentTypeScope="" ma:versionID="05f3d050a226cca2752ca9613639e47c">
  <xsd:schema xmlns:xsd="http://www.w3.org/2001/XMLSchema" xmlns:xs="http://www.w3.org/2001/XMLSchema" xmlns:p="http://schemas.microsoft.com/office/2006/metadata/properties" xmlns:ns3="9036fae9-8ce8-4637-b6b4-91f28dcbcdd4" xmlns:ns4="0adf88db-58ab-471a-aceb-1e508ed7f8ba" targetNamespace="http://schemas.microsoft.com/office/2006/metadata/properties" ma:root="true" ma:fieldsID="3c7e6864a1baffe4728af2c226b07094" ns3:_="" ns4:_="">
    <xsd:import namespace="9036fae9-8ce8-4637-b6b4-91f28dcbcdd4"/>
    <xsd:import namespace="0adf88db-58ab-471a-aceb-1e508ed7f8ba"/>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element ref="ns3:MediaServiceDateTaken" minOccurs="0"/>
                <xsd:element ref="ns3:MediaServiceSearchPropertie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36fae9-8ce8-4637-b6b4-91f28dcbcd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adf88db-58ab-471a-aceb-1e508ed7f8ba" elementFormDefault="qualified">
    <xsd:import namespace="http://schemas.microsoft.com/office/2006/documentManagement/types"/>
    <xsd:import namespace="http://schemas.microsoft.com/office/infopath/2007/PartnerControls"/>
    <xsd:element name="SharedWithUsers" ma:index="11" nillable="true" ma:displayName="Paylaşılanla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Ayrıntıları ile Paylaşıldı" ma:internalName="SharedWithDetails" ma:readOnly="true">
      <xsd:simpleType>
        <xsd:restriction base="dms:Note">
          <xsd:maxLength value="255"/>
        </xsd:restriction>
      </xsd:simpleType>
    </xsd:element>
    <xsd:element name="SharingHintHash" ma:index="13" nillable="true" ma:displayName="İpucu Paylaşımı Karması"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6E06E72-9331-486C-B030-90E056D9E94D}">
  <ds:schemaRefs>
    <ds:schemaRef ds:uri="http://schemas.microsoft.com/office/2006/metadata/properties"/>
    <ds:schemaRef ds:uri="http://schemas.microsoft.com/office/infopath/2007/PartnerControls"/>
    <ds:schemaRef ds:uri="9036fae9-8ce8-4637-b6b4-91f28dcbcdd4"/>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FB01F023-791B-4BB8-BDBA-B728057888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036fae9-8ce8-4637-b6b4-91f28dcbcdd4"/>
    <ds:schemaRef ds:uri="0adf88db-58ab-471a-aceb-1e508ed7f8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DF4FC43-890E-404B-8AD9-B0D8726737D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3351</Words>
  <Characters>19104</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IE 306 Role A Report - Value-Based Methods</vt:lpstr>
    </vt:vector>
  </TitlesOfParts>
  <Manager/>
  <Company/>
  <LinksUpToDate>false</LinksUpToDate>
  <CharactersWithSpaces>22411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 306 Role A Report - Value-Based Methods</dc:title>
  <dc:subject>DQN, Double DQN, Dueling DQN and Factored Double DQN for drone dispatch</dc:subject>
  <dc:creator>Sezen Balkan</dc:creator>
  <cp:keywords>DQN, Double DQN, Dueling DQN, factored action space, drone dispatch</cp:keywords>
  <dc:description>generated by python-docx</dc:description>
  <cp:lastModifiedBy>SEZEN BALKAN</cp:lastModifiedBy>
  <cp:revision>2</cp:revision>
  <dcterms:created xsi:type="dcterms:W3CDTF">2026-06-29T18:55:00Z</dcterms:created>
  <dcterms:modified xsi:type="dcterms:W3CDTF">2026-06-29T18:55:00Z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0x0101009818C023243EBF44834944B9C93ED6A8</vt:lpwstr>
  </property>
</Properties>
</file>